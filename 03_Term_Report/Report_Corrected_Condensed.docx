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="276" w:lineRule="auto" w:before="720" w:after="36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รายงานเชิงวิชาการ</w:t>
        <w:br/>
        <w:t>วิชาระบบปฏิบัติการ (Operating Systems)</w:t>
      </w:r>
    </w:p>
    <w:p>
      <w:pPr>
        <w:keepNext w:val="0"/>
        <w:widowControl/>
        <w:spacing w:line="288" w:lineRule="auto" w:before="800" w:after="36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44"/>
          <w:szCs w:val="44"/>
          <w:bCs/>
          <w:lang w:val="th-TH" w:bidi="th-TH" w:eastAsia="th-TH"/>
        </w:rPr>
        <w:t>เรื่อง</w:t>
        <w:br/>
        <w:t>Thread &amp; Multithreading ในระบบปฏิบัติการสมัยใหม่</w:t>
      </w:r>
    </w:p>
    <w:p>
      <w:pPr>
        <w:keepNext w:val="0"/>
        <w:widowControl/>
        <w:spacing w:line="276" w:lineRule="auto" w:before="240" w:after="960"/>
        <w:ind w:firstLine="0"/>
        <w:jc w:val="center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(Thread Management and Its Performance Implications in Modern Operating Systems:</w:t>
        <w:br/>
        <w:t>Architecture, Synchronization, and Empirical Evaluation)</w:t>
      </w:r>
    </w:p>
    <w:p>
      <w:pPr>
        <w:keepNext w:val="0"/>
        <w:widowControl/>
        <w:spacing w:line="288" w:lineRule="auto" w:before="2400" w:after="240"/>
        <w:ind w:firstLine="0"/>
        <w:jc w:val="center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สาขาวิชาวิศวกรรมซอฟต์แวร์ / วิทยาการคอมพิวเตอร์</w:t>
        <w:br/>
        <w:t>คณะเทคโนโลยีสารสนเทศและการสื่อสาร มหาวิทยาลัยพะเยา</w:t>
        <w:br/>
        <w:t>ภาคเรียนที่ 1 ปีการศึกษา 2567</w:t>
      </w:r>
    </w:p>
    <w:p>
      <w:r>
        <w:br w:type="page"/>
      </w:r>
    </w:p>
    <w:p>
      <w:pPr>
        <w:keepNext/>
        <w:widowControl/>
        <w:spacing w:line="276" w:lineRule="auto" w:before="280" w:after="28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40"/>
          <w:szCs w:val="40"/>
          <w:bCs/>
          <w:lang w:val="th-TH" w:bidi="th-TH" w:eastAsia="th-TH"/>
        </w:rPr>
        <w:t>บท​ที่ 1​: บทนำ ที่มา และ​กรอบ​การวิจัย (Introduction &amp; Research Framework​)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1.1 ที่มา​และ​ความสำคัญ​ของ​ปัญหา (Background and Problem Statement​)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นับตั้งแต่​ยุค​เริ่มต้น​ของ​ระบบ​คอมพิวเตอร์ สถาปัตยกรรม​การประมวลผล​ของ​ระบบปฏิบัติการ​ได้​ผ่าน​วิวัฒนาการ​อย่าง​ต่อเนื่อง จาก​ระบบ​การทำงาน​เดี่ยว (Uniprogramming) ที่​สามารถ​ดำเนินงาน​ได้​เพียง​หนึ่ง​โปรแกรม​ใน​แต่ละ​ช่วงเวลา สู่​ระบบ​การประมวลผล​แบบ​พหุ​โปรแกรม (Multiprogramming) ซึ่ง​อนุญาต​ให้​หลาย​โปรแกรม​สามารถ​ถูก​โหลด​ขึ้น​มา​พร้อมกัน​ใน​หน่วยความจำ​หลัก และ​สลับ​การ​เข้ายึดครอง​หน่วยประมวลผลกลาง (CPU) ผ่าน​กลไก​การสลับ​เวลา (Time-sharing)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[Tanenbaum &amp; Bos, 2014]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ใน​สถาปัตยกรรม​ดั้งเดิม​ดังกล่าว หน่วย​พื้นฐาน​ที่สุด​ของ​การ​จัด​ตารางเวลา​และ​การ​จัดสรร​ทรัพยากร​คือ "​โพรเซส​" (Process) ซึ่ง​ถูก​นิยาม​ให้​เป็น​โปรแกรม​ที่​กำลัง​ทำงาน​อยู่ (Program in execution​) พร้อมด้วย​ทรัพยากร​เฉพาะ​ตน​ที่​ครบถ้วน ได้แก่ ปริภูมิ​ที่อยู่​หน่วยความจำ​เสมือน (Virtual Address Space​), ตาราง​หน้า (Page Tables​), ตาราง​ตัว​ระบุ​ไฟล์ (File Descriptor Table​) และ​สถานะ​รี​จิ​สเตอร์​ของ​ซีพียู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[Silberschatz, Galvin, &amp; Gagne, 2018]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อย่างไรก็ดี แม้​สถาปัตยกรรม​โพรเซส​แบบ​ดั้งเดิม​จะ​มอบ​ข้อได้เปรียบ​ด้าน​ความปลอดภัย​จาก​การ​แบ่งแยก​ขอบเขต​ความจำ​อย่าง​สมบูรณ์ (Fault Isolation​) แต่​มัน​กลับ​แฝง​ไว้​ด้วย​ต้นทุน​ค่า​โสหุ้ย​ทาง​ทรัพยากร (Overhead) ที่​มหาศาล หรือ​ที่​เรียกกันว่า "Heavyweight Process​"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[Anderson et al., 1992]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การ​สร้าง​โพรเซส​ใหม่​ผ่าน​ซิ​สเต็ม​คอ​ล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fork()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ใน​ระบบปฏิบัติการ​ตระกูล UNIX จำเป็นต้อง​ทำสำเนา​โครงสร้าง​ข้อมูล​การ​จัดการ​ของ​เคอร์เนล​ทั้งหมด แม้​จะ​มี​เทคนิค Copy-on-Write (COW) เข้ามา​ช่วย​บรรเทา​ภาระ​การ​คัดลอก​หน่วยความจำ​กายภาพ แต่​ต้นทุน​ใน​การ​สร้าง Page Table และ​การ​จัดสรร​โครงสร้าง​ข้อมูล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task_struct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ภายใน​เคอร์เนล​ยังคง​มี​ความล่าช้า​อย่าง​มี​นัยสำคัญ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ยิ่งไปกว่านั้น จุดอ่อน​ที่​สำคัญ​ของ Heavyweight Process คือ​ความล่าช้า​ใน​การสลับ​บริบท (Process Context Switching Latency​) เมื่อ​ระบบปฏิบัติการ​ต้อง​สลับ​การประมวลผล​จาก​โพรเซส​หนึ่ง​ไป​ยังอีก​โพรเซส​หนึ่ง เคอร์เนล​ไม่เพียงแต่​ต้อง​บันทึก​สถานะ​รี​จิ​สเตอร์​ของ​ซีพียู​ลง​ใน Process Control Block (PCB) เท่านั้น แต่​ยัง​ต้อง​ดำเนิน​การเปลี่ยนตัว​ชี้​ตาราง​หน้า​หน่วยความจำ (​เช่น การ​โหลด​ค่า​ใหม่​ลง​ใน​รี​จิ​สเตอร์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CR3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บน​สถาปัตยกรรม x​86​) ซึ่ง​ส่ง​ผลกระทบ​ต่อเนื่อง​ให้​แคช​แปล​ที่อยู่​หน่วยความจำ (Translation Lookaside Buffer​: TLB​) ต้อง​ถูก​ล้าง​ข้อมูล​ทิ้ง​ทั้งหมด (TLB Invalidation หรือ TLB Flushing​)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[Bovet &amp; Cesati, 2005]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การ​ล้าง TLB ดังกล่าว​นำไปสู่​ปรากฏการณ์ TLB Miss และ Cache Coldness ใน​อัตรา​ที่สูง​มาก ซึ่ง​ทำให้​อัตรา​การทำงาน​ของ​คำสั่ง​ต่อ​รอบ​สัญญาณ​นาฬิกา (Instructions Per Cycle​: IPC​) ลดลง​อย่าง​มี​นัยสำคัญ​ทัน​ทีหลัง​การสลับ​โพรเซส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[Drepper, 2007]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นอกจากนี้ ใน​มิติ​ของ​การสื่อสาร​และ​การทำงาน​ร่วมกัน​ระหว่าง​โพรเซส (Inter-Process Communication​: IPC​) โพรเซส​ที่​ต้องการ​แลกเปลี่ยน​ข้อมูล​จำเป็นต้อง​ร้องขอ​ผ่าน​กลไก​ของ​เคอร์เนล เช่น Shared Memory​, Pipes​, หรือ Message Queues ซึ่ง​ต้อง​อาศัย​การสลับ​โหมด​การทำงาน​ข้าม​ระหว่าง User Mode และ Kernel Mode (Mode Switch Trap​) ซ้ำซ้อน ก่อให้เกิด​ความ​หน่วงเวลา​สูง ด้วยเหตุนี้ ใน​ช่วง​ปลาย​ทศวรรษ​ที่ 1980 ถึง​ต้น​ทศวรรษ​ที่ 1990 นักวิจัย​ระบบปฏิบัติการ​จึง​ได้​คิดค้น​และ​นำเสนอ​แนวคิด "​โพรเซส​น้ำหนัก​เบา​" (Lightweight Process​: LWP​) หรือ​ที่​ต่อมา​กลาย​มา​เป็น​รากฐาน​ของ "​เธรด​" (Thread) ภายใต้​โครงการ​ระบบปฏิบัติการ Mach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[Accetta et al., 1986]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และ​ถูก​กำหนด​เป็น​มาตรฐานสากล​ใน​ข้อกำหนด POSIX Threads (IEEE Std 1003.1​c​)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[IEEE, 1995]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เธรด​ได้​แยก​แนวคิด​เรื่อง "​ความเป็นเจ้าของ​ทรัพยากร​" (Resource Ownership​) ออกจาก "​หน่วย​ของ​การประมวลผล​ตามลำดับ​" (Unit of Execution​) โดย​กำหนดให้​หลาย​เธรด​สามารถ​ร่วมกัน​ทำงาน​อยู่​ภายใน​ปริภูมิ​ที่อยู่​เดียวกัน (Shared Address Space​) ของ​โพรเซส​แม่​เดียวกัน​ได้ เธรด​แต่ละ​ตัว​จึง​มี​เพียง​ส่วนประกอบ​ส่วนตัว​ที่​จำเป็น​อย่างยิ่งยวด​ต่อ​การประมวลผล ได้แก่ Program Counter (PC), ชุด​รี​จิ​สเตอร์​, และ Call Stack ส่วน​ทรัพยากร​ขนาดใหญ่​ส่วนที่เหลือ​ทั้งหมด​จะ​ถูก​แบ่งปัน​ร่วมกัน ส่งผล​ให้​ต้นทุน​ใน​การ​สร้าง​และ​สลับ​บริบท​ระหว่าง​เธรด​ลดลง​เหลือ​เพียง​เศษ​เสี้ยว​หนึ่ง​ของ​โพรเซส​ดั้งเดิม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1.2 คำถาม​หลัก​ของ​การวิจัย (Core Research Questions​)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รายงาน​ฉบับ​นี้​จัดทำ​ขึ้น​โดย​มุ่ง​แสวงหา​คำตอบ​เชิง​ลึก​ใน 4 ประเด็นหลัก​: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ประสิทธิภาพ​และ​ค่า​โสหุ้ย (Speedup and Overhead​):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การประมวลผล​แบบ​มัลติ​เธรด​ช่วย​ยกระดับ Throughput และ Scalability ได้​จริง​ใน​สถานการณ์​ใด และ​มี​ต้นทุน​แฝง​ระดับ​ฮาร์ดแวร์​และ​เคอร์เนล​ด้าน​ใด​บ้าง​?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[Amdahl, 1967; Gunther, 2007]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การ​แลกเปลี่ยน​เชิง​สถาปัตยกรรม (Architectural Trade-offs​):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แบบจำลอง​การ​จับคู่​เธรด (1:1, M​:1, M​:N) สร้าง​ความแตกต่าง​ต่อ​ความ​หน่วงเวลา (Latency) และ​ความ​ซับซ้อน​ของ​เคอร์เนล​อย่างไร​?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[Anderson et al., 1992]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3.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คอขวด​ของ​การ​ประสาน​เวลา (Synchronization Bottlenecks​):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เมื่อ​จำนวน​คอร์​ประมวลผล​เพิ่มขึ้น คอขวด​แท้จริง​เกิด​จาก​ซอฟต์แวร์​ล็อก หรือ​เกิด​จาก Memory Bus และ Cache Coherence Traffic​?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[Drepper, 2007]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4.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ความสมเหตุสมผล​ของ​แบบจำลอง​คณิตศาสตร์​: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แบบจำลอง​ใด​ระหว่าง Amdahl​'s Law​, Gustafson​'s Law​, หรือ Universal Scalability Law (USL) ที่​ทำนาย​พฤติกรรม​ของ​มัลติ​เธรด​จริง​ได้​แม่นยำ​ที่สุด​?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[Gustafson, 1988]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1.3 วัตถุประสงค์​ของ​รายงาน (Objectives)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การศึกษา​นี้​มี​วัตถุประสงค์​สำคัญ 5 ประการ​: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1​. เพื่อ​ศึกษา​สถาปัตยกรรม​ภายใน โครงสร้าง​ข้อมูล และ​กลไก​การสลับ​บริบท​ของ​เธรด (Thread Context Switch​) ใน​ระบบปฏิบัติการ​สมัยใหม่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2​. เพื่อ​วิเคราะห์​เปรียบเทียบ​เชิง​ลึก​ด้าน​ต้นทุน​ค่า​โสหุ้ย (Overhead) และ​ความปลอดภัย (Fault Isolation​) ระหว่าง Multiprocessing และ Multithreading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3​. เพื่อ​วิเคราะห์​กลไก​การ​ประสาน​เวลา (Synchronization Primitives​) ตั้งแต่​ระดับ​เคอร์เนล (Futex, Mutex​, Semaphores​) จนถึง​ระดับ​ฮาร์ดแวร์ (Lock-Free Atomics​, Memory Barriers​)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4​. เพื่อ​วัดผล​ประสิทธิภาพ​เชิงประจักษ์ (Empirical Benchmarking​) ด้วย​เครื่องมือ Profiling ระดับ​ฮาร์ดแวร์ และ​เปรียบเทียบ​กับ​แบบจำลอง​ทฤษฎี​ทาง​คณิตศาสตร์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5​. เพื่อ​สังเคราะห์​กรอบ​การตัดสินใจ​เชิง​วิศวกรรม (Engineering Decision Framework​) ใน​การ​เลือก​ใช้ Concurrency Model สำหรับ​สถาปัตยกรรม​ซอฟต์แวร์​สมัยใหม่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1.4 ขอบเขต​การศึกษา (Scope of Study​)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รายงาน​ฉบับ​นี้​กำหนด​ขอบเขต​การศึกษา​ครอบคลุม​ประเด็นสำคัญ ดังนี้​: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ระบบปฏิบัติการ​อ้างอิง​หลัก​: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สถาปัตยกรรม​เคอร์เนล​ของ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Linux (​เวอร์ชัน​เคอร์เนล 6​.x / NPTL / Completely Fair Scheduler​: CFS / Futex​)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ใน​ฐานะ​ระบบปฏิบัติการ​โอเพน​ซอร์ส​มาตรฐาน​ระดับ​อุตสาหกรรม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ระบบปฏิบัติการ​เปรียบเทียบ​: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Windows Kernel (​สถาปัตยกรรม ETHREAD / KTHREAD และ​ระบบ Fibers​)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[Russinovich, Solomon, &amp; Ionescu, 2017]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การ​อิม​พลี​เมนต์​และ​ทดสอบ​เชิงประจักษ์​: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ภาษา C มาตรฐาน (C11/C17) ร่วมกับ​ไลบรารี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POSIX Threads (Pthreads)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บน​สถาปัตยกรรม​ฮาร์ดแวร์ x​86​-​64 แบบ Multi-Core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กรณีศึกษา​ความก้าวหน้า​ร่วมสมัย​: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ศึกษา​ผลกระทบ​ของ Global Interpreter Lock (GIL) ใน​ภาษา Python และ​การพัฒนา​ล่าสุด​ใน​โหมด Free-threaded build (Python 3.13 PEP 703​)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[van Rossum et al., 2023]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ควบคู่​กับ​สถาปัตยกรรม Lightweight User-space Concurrency ได้แก่ Goroutines ใน​ภาษา Go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[The Go Authors, 2024]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 Virtual Threads ใน Java 21 (Project Loom​)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[Pressler &amp; Bateman, 2023]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1.5 ภาพรวม​ระเบียบวิธี​วิจัย​และ​ประโยชน์​ที่​คาด​ว่า​จะ​ได้รับ (Methodology &amp; Expected Benefits​)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ระเบียบวิธี​ศึกษา​ผสาน​การทบทวน​วรรณกรรม​เชิงทฤษฎี ร่วมกับ​การทดลอง​วัดผล​เชิงประจักษ์​ใน​สภาพแวดล้อม​ควบคุม (Controlled Testbed​) โดย​ใช้​เครื่องมือ​ระดับ​ฮาร์ดแวร์ (Hardware Performance Counters via Linux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perf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) เพื่อ​เก็บ​ข้อมูล Last-Level Cache Misses​, IPC และ Context Switch Rates ประโยชน์​ที่​ได้รับ​คือ​ทำให้​เข้าใจ​กลไก​ระดับ​เคอร์เนล​อย่าง​ถ่องแท้ และ​มอบ​กรอบ​การประเมิน​ที่​นำ​ไป​ปรับ​ใช้​ใน​งาน​สถาปัตยกรรม​ระบบ​ขั้นสูง​ได้​อย่าง​ถูก​ต้องตาม​หลัก​วิศวกรรม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1.6 ประโยชน์​พื้นฐาน 4 ประการ​ของ​การประมวลผล​แบบ​มัลติ​เธรด (Four Major Benefits of Multithreading​)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ตำรา​มาตรฐาน​สถาปัตยกรรม​ระบบปฏิบัติการ​ของ Silberschatz​, Galvin​, และ Gagne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[2018]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ได้​สรุป​ประโยชน์​สำคัญ 4 มิติ​ที่​ผลักดัน​ให้​ระบบปฏิบัติการ​สมัยใหม่​ทั้งหมด​ต้อง​ออกแบบ​โครงสร้าง​การทำงาน​ให้​อยู่​บน​พื้นฐาน​ของ​มัลติ​เธรด ประกอบด้วย​: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การ​ตอบสนอง​ต่อ​ผู้ใช้​อย่าง​ต่อเนื่อง (Responsiveness):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ใน​แอปพลิเคชัน​เชิง​โต้ตอบ (Interactive Applications​) เช่น ซอฟต์แวร์​เว็บ​เบราว์เซอร์​หรือ​อินเทอร์เฟซ​แบบ​กราฟิก (GUI) หาก​โปรแกรม​ทำงาน​ด้วย​เธรด​เดี่ยว (Single-threaded) การ​ดำเนินงาน​ที่​ต้อง​ใช้เวลา​คำนวณ​นาน​หรือ​การรอคอย​ข้อมูล​จาก​การ​อ่าน​เขียน​ไฟล์ (I/O-bound operation​) จะ​ส่งผล​ให้​ทั้ง​โปรแกรม​หยุดชะงัก (Freeze) ไม่​สามารถ​ตอบสนอง​ต่อ​การ​คลิก​หรือ​พิมพ์​ของ​ผู้​ใช้ได้ การ​แบ่ง​การทำงาน​ออก​เป็น​มัลติ​เธรด​ช่วย​ให้​เธรด​หลัก (User Interface Thread​) สามารถ​ประมวลผล​รับ​การ​ตอบสนอง​ได้​ตลอดเวลา ขณะที่​เธรด​เบื้องหลัง (Worker Thread​) ดำเนินการ​โหลด​ข้อมูล​หรือ​ประมวลผล​หนัก​ขนาน​กัน​ไป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การ​แบ่งปัน​ทรัพยากร​อย่าง​มีประสิทธิภาพ (Resource Sharing​):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โพรเซส​สามารถ​แชร์​ทรัพยากร​ได้​ผ่าน​เทคนิค​ของ​ระบบปฏิบัติการ เช่น Shared Memory หรือ Message Passing เท่านั้น ซึ่ง​ทั้งสอง​เทคนิค​จำเป็นต้อง​ได้รับ​การ​ตั้งค่า​และ​ควบคุม​ผ่าน​โค้ด​ของ​โปรแกรมเมอร์​อย่าง​ซับซ้อน ตรงกันข้าม เธรด​ทุก​ตัว​ภายใน​โพรเซส​เดียวกัน​จะ​แบ่ง​ปันส่วน​ของ​โค้ด​โปรแกรม (Text Segment​), ข้อมูล​สถิติ​และ​ตัวแปร​ส่วนกลาง (Data/BSS Segment​), และ​หน่วยความจำ​ฮี​ป (Heap) โดยอัตโนมัติ การ​แชร์​ปริภูมิ​ที่อยู่​เดียวกัน​นี้​ทำ​ให้การ​แลกเปลี่ยน​ข้อมูล​เกิดขึ้น​ผ่าน​การ​อ่าน​และ​เขียน​หน่วยความจำ​ได้​โดยตรง​อย่าง​รวดเร็ว โดย​ไม่​มีค่า​โสหุ้ย​จาก​การ​เรียก​ระบบ (System Call Overhead​)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[Tanenbaum &amp; Bos, 2014]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3​. ความประหยัด​เชิง​ทรัพยากร​และ​เวลา (Economy):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ต้นทุน​การ​จัดสรร​ทรัพยากร​เพื่อ​สร้าง​โพรเซส​ใหม่​มีราคา​สูง​มาก เนื่องจาก​เคอร์เนล​ต้อง​จัดสรร​โครงสร้าง​ข้อมูล​และ​พื้นที่​หน่วยความจำ​ใหม่​ทั้งหมด การวิจัยเชิงทดลอง​คลาสสิก​ของ Anderson et al​.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[1992]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และ​การ​ทดสอบ​ประสิทธิภาพ​เคอร์เนล Linux โดย Love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[2010]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ยืนยัน​ตรงกัน​ว่า การ​สร้าง​เธรด​ใหม่​ใน​ระบบปฏิบัติการ Linux ด้วย​คำสั่ง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pthread_create()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(​ซึ่ง​เรียก​ใช้​ซิ​สเต็ม​คอ​ล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clone()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 ใช้เวลา​น้อยกว่า​การ​สร้าง​โพรเซส​ใหม่​ด้วย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fork()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อย่าง​น้อย 10 ถึง 30 เท่า และ​การสลับ​บริบท​ระหว่าง​เธรด (Thread Context Switch​) สามารถ​ทำได้​เร็ว​กว่า​การสลับ​โพรเซส​ได้​มาก​ถึง 5 เท่า เนื่องจาก​ไม่​จำเป็นต้อง​เปลี่ยน​โครงสร้าง​หน่วยความจำ​เสมือน​และ​ไม่​สูญเสีย​แคช TLB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4​. การ​รองรับ​การ​ขยายตัว​บน​ซีพียู​หลาย​คอร์ (Scalability on Multi-Core Systems​):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ประโยชน์​ของ​มัลติ​เธรด​จะ​ทวี​ความสำคัญ​สูงสุด​บน​สถาปัตยกรรม​ซีพียู​แบบ Multi-Core หรือ Multi-Processor ใน​โพรเซส​แบบ​เธรด​เดี่ยว โปรแกรม​จะ​สามารถ​รัน​ได้​บน​ซีพียู​เพียง​คอร์​เดียว​เท่านั้น ไม่​ว่า​ระบบ​คอมพิวเตอร์​จะ​มี​คอร์​ทางกายภาพ​มาก​ถึง 16​, 64 หรือ 128 คอร์​ก็ตาม ส่งผล​ให้​คอร์​ที่​เหลือ​ต้อง​อยู่​นิ่งเฉย (Idle) ขณะที่​การ​ออกแบบ​แบบ​มัลติ​เธรด​จะ​เปิดโอกาส​ให้​เคอร์เนล​สามารถ​จัดสรร​เธรด​ที่​พร้อม​ทำงาน (Ready Threads​) ไป​ประมวลผล​พร้อมกัน​อย่าง​แท้จริง​บน​คอร์​ต่าง ๆ ได้ ก่อให้เกิด​การประมวลผล​แบบ​ขนาน​แท้จริง (True Hardware Parallelism​)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1.7 การ​เปรียบเทียบ​เชิง​วิเคราะห์​: Process vs​. Thread (Analytical Comparison​)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เพื่อให้​เห็น​ความแตกต่าง​เชิง​สถาปัตยกรรม​ระหว่าง​โพรเซส​และ​เธรด​อย่าง​เป็น​รูปธรรม ตาราง​ที่ 1.1 ได้​สังเคราะห์​คุณลักษณะ​เชิง​เปรียบเทียบ​ใน​มิติ​ต่าง ๆ ซึ่ง​อ้างอิง​จาก​ข้อกำหนด​มาตรฐาน​และ​ผลการศึกษา​ระบบปฏิบัติการ​สมัยใหม่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2018; Tanenbaum &amp; Bos, 2014; Love, 2010]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/>
        <w:widowControl/>
        <w:spacing w:line="276" w:lineRule="auto" w:before="16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ตาราง​ที่ 1.1​: การ​วิเคราะห์​เปรียบเทียบ​คุณลักษณะ​ระหว่าง Process และ Thread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B8B8"/>
          <w:bottom w:val="single" w:sz="4" w:space="0" w:color="B8B8B8"/>
          <w:insideH w:val="single" w:sz="4" w:space="0" w:color="B8B8B8"/>
          <w:insideV w:val="none"/>
          <w:left w:val="none"/>
          <w:right w:val="none"/>
        </w:tblBorders>
      </w:tblPr>
      <w:tblGrid>
        <w:gridCol w:w="2770"/>
        <w:gridCol w:w="2770"/>
        <w:gridCol w:w="2770"/>
      </w:tblGrid>
      <w:tr>
        <w:trPr>
          <w:tblHeader/>
          <w:cantSplit/>
        </w:trPr>
        <w:tc>
          <w:tcPr>
            <w:tcW w:type="dxa" w:w="2770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มิติ​การ​เปรียบเทียบ</w:t>
            </w:r>
          </w:p>
        </w:tc>
        <w:tc>
          <w:tcPr>
            <w:tcW w:type="dxa" w:w="2770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โพรเซส (Process: Heavyweight​)</w:t>
            </w:r>
          </w:p>
        </w:tc>
        <w:tc>
          <w:tcPr>
            <w:tcW w:type="dxa" w:w="2770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เธรด (Thread: Lightweight​)</w:t>
            </w:r>
          </w:p>
        </w:tc>
      </w:tr>
      <w:tr>
        <w:trPr>
          <w:cantSplit/>
        </w:trPr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1​. ปริภูมิ​ที่อยู่​หน่วยความจำ (Address Space​)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แยก​เป็นอิสระ​จากกัน​โดย​สมบูรณ์ มี Page Table และ Virtual Memory เฉพาะตัว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แบ่งปัน Text​, Data​, Heap และ Open Files ร่วมกัน​ภายใน Process เดียวกัน</w:t>
            </w:r>
          </w:p>
        </w:tc>
      </w:tr>
      <w:tr>
        <w:trPr>
          <w:cantSplit/>
        </w:trPr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2​. ทรัพยากร​ส่วนตัว (Private State​)</w:t>
            </w:r>
          </w:p>
        </w:tc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PCB, Memory Map, File Descriptors, Network Sockets, Signals, User/Kernel Stack</w:t>
            </w:r>
          </w:p>
        </w:tc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TID​, PC Register​, Register Set​, User Stack​, Kernel Stack​, และ TLS (Thread-Local Storage​)</w:t>
            </w:r>
          </w:p>
        </w:tc>
      </w:tr>
      <w:tr>
        <w:trPr>
          <w:cantSplit/>
        </w:trPr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3​. ต้นทุน​การ​สร้าง (Creation Overhead​)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สูง​มาก (​เคอร์เนล​ต้อง​โคลน Memory Descriptor​, File Table และ​สร้าง Page Tables ใหม่​)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ต่ำ​มาก (​จัดสรร​เฉพาะ TCB และ Stack พื้นที่​ขนาดเล็ก​ประมาณ​ไม่​กี่​กิโลไบต์​)</w:t>
            </w:r>
          </w:p>
        </w:tc>
      </w:tr>
      <w:tr>
        <w:trPr>
          <w:cantSplit/>
        </w:trPr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4​. การสลับ​บริบท (Context Switch Cost​)</w:t>
            </w:r>
          </w:p>
        </w:tc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 xml:space="preserve">สูง (​ต้อง​บันทึก​รี​จิ​สเตอร์​, สลับ Page Directory ใน </w:t>
            </w:r>
            <w:r>
              <w:rPr>
                <w:rFonts w:ascii="Consolas" w:hAnsi="Consolas" w:cs="Consolas" w:eastAsia="Consolas"/>
                <w:b w:val="0"/>
                <w:i w:val="0"/>
                <w:color w:val="1E1E1E"/>
                <w:sz w:val="25"/>
                <w:szCs w:val="25"/>
                <w:lang w:val="th-TH" w:bidi="th-TH" w:eastAsia="th-TH"/>
              </w:rPr>
              <w:t>CR3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, และ Flush TLB แคช​)</w:t>
            </w:r>
          </w:p>
        </w:tc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ต่ำ (​บันทึก​และ​โหลด​เฉพาะ​รี​จิ​สเตอร์​กับ Stack Pointer ไม่ต้อง​สลับ Page Directory​)</w:t>
            </w:r>
          </w:p>
        </w:tc>
      </w:tr>
      <w:tr>
        <w:trPr>
          <w:cantSplit/>
        </w:trPr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5​. กลไก​การสื่อสาร (Inter-Communication)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ช้า (​ต้อง​ผ่าน IPC ของ​ระบบ​: Pipes​, Message Queues​, Shared Memory ซึ่ง​ต้อง Trap ข้าม​โหมด​)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เร็ว​มาก (​อ่าน​และ​เขียน Memory ผ่าน Pointer ได้​ทันที​โดย​ไม่ต้อง​ผ่าน​เคอร์เนล​)</w:t>
            </w:r>
          </w:p>
        </w:tc>
      </w:tr>
      <w:tr>
        <w:trPr>
          <w:cantSplit/>
        </w:trPr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6​. ขอบเขต​ความปลอดภัย (Fault Isolation​)</w:t>
            </w:r>
          </w:p>
        </w:tc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ปลอดภัย​สูง หาก​โพรเซส​หนึ่ง​เกิด Crash​/Segmentation Fault จะ​ไม่​กระทบ​โพรเซส​อื่น</w:t>
            </w:r>
          </w:p>
        </w:tc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ปลอดภัย​ต่ำ หาก​เธรด​หนึ่ง​เกิด Illegal Memory Access จน​แค​รช จะ​ทำให้​ทั้ง​โพรเซส​ตาย​ทั้งหมด</w:t>
            </w:r>
          </w:p>
        </w:tc>
      </w:tr>
      <w:tr>
        <w:trPr>
          <w:cantSplit/>
        </w:trPr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7​. การ​ซิง​โค​ร​ไน​ซ์ (Synchronization Need​)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ไม่​จำเป็น​มาก​นัก ยกเว้น​กรณี​ใช้ Shared Memory สำหรับ​การ​แลกเปลี่ยน​ข้อมูล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จำเป็น​อย่างยิ่งยวด ต้อง​ใช้ Mutex​, Semaphores ป้องกัน​การ​เกิด Race Condition</w:t>
            </w:r>
          </w:p>
        </w:tc>
      </w:tr>
    </w:tbl>
    <w:p>
      <w:pPr>
        <w:spacing w:before="40" w:after="80" w:line="240" w:lineRule="auto"/>
      </w:pP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1.8 บทวิเคราะห์​เชิง​วิศวกรรม​ต่อ​ตาราง​เปรียบเทียบ (Critical Engineering Analysis​)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จาก​การ​วิเคราะห์​ตาราง​ที่ 1.1 ทางเลือก​ทาง​วิศวกรรม​ระหว่าง​การ​ใช้​สถาปัตยกรรม​แบบ​มัลติ​โพรเซส (Multi-process Architecture​) และ​มัลติ​เธรด (Multi-threaded Architecture​) สะท้อน​ถึง​การ​แลกเปลี่ยน​ผลประโยชน์​พื้นฐาน (Trade-off) สอง​ด้าน​ที่​สำคัญ​ยิ่ง​ใน​วิทยาการ​ระบบ​คอมพิวเตอร์ ได้แก่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"​ประสิทธิภาพ (Efficiency) ปะทะ ความปลอดภัย​จาก​การ​แยกส่วน (Fault Isolation​)"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[Saltzer, Reed, &amp; Clark, 1984]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ใน​ด้าน​ประสิทธิภาพ มัลติ​เธรด​มีประสิทธิภาพ​เหนือกว่า​อย่าง​ชัดเจน ทั้ง​ในแง่​ของ​ความเร็ว​ใน​การ​สร้าง การ​ประหยัด​หน่วยความจำ​แรม และ​ความ​รวดเร็ว​ใน​การสลับ​คิว​งาน ความได้เปรียบ​นี้​มีความสำคัญ​อย่างยิ่ง​ใน​ระบบ​ที่​ต้อง​รองรับ​ปริมาณ​งาน​ที่​เกิดขึ้น​และ​สิ้นสุดลง​อย่าง​รวดเร็ว เช่น เว็บ​เซิร์ฟเวอร์ หรือ​โปรแกรมประมวลผล​กราฟิก อย่างไรก็ดี ความได้เปรียบ​นี้​แลก​มา​ด้วย​ความ​ซับซ้อน​ใน​การเขียน​โปรแกรม​และ​การ​ตรวจหา​ข้อผิดพลาด เนื่องจาก​เธรด​ทั้งหมด​แชร์​หน่วยความจำ​เดียวกัน ข้อผิดพลาด​ใน​จุด​ใด​จุด​หนึ่ง​ของ​โปรแกรม (​เช่น ภาวะ​การแย่งชิง​ข้อมูล หรือ​การเขียน​เกินขอบเขต​หน่วยความจำ​) ย่อม​ส่ง​ผลกระทบ​ต่อ​ข้อมูล​ของ​เธรด​อื่น และ​หาก​เธรด​ใด​เกิด​สัญญาณ​ข้อผิดพลาด​ร้ายแรง (​เช่น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SIGSEGV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- Segmentation Fault​) ระบบปฏิบัติการ​จะ​สั่ง​ยุติ​การทำงาน​ของ​ทั้ง​โพรเซส​ทันที ทำ​ให้การ​ให้บริการ​ของ​โพรเซส​หยุดชะงัก​ลง​ทั้งหมด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ในทางตรงกันข้าม สถาปัตยกรรม​แบบ​มัลติ​โพรเซส (​ตัวอย่างเช่น เว็บ​เบราว์เซอร์ Google Chrome ที่​แยก​แต่ละ​แท็บ​ออก​เป็นหนึ่ง​โพรเซส หรือ​สถาปัตยกรรม​เว็บ​เซิร์ฟเวอร์​แบบ Prefork ของ Apache HTTP Server​) มุ่งเน้น​ไป​ที่​การ​สร้าง​ขอบเขต​ความปลอดภัย​ที่​เข้มแข็ง (Strong Fault Isolation​) หาก​หน้า​เว็บ​หนึ่ง​เกิด​แฮงก์​หรือ​มี​ช่องโหว่​ด้าน​ความปลอดภัย มัน​จะ​ไม่​สามารถ​แอบ​อ่าน​หน่วยความจำ​ของ​แท็บ​อื่น​ได้ และ​หาก​แท็บ​นั้น​แค​รช แท็บ​อื่น​และ​หน้าต่าง​หลัก​ของ​เบราว์เซอร์​จะ​ยังคง​ทำงาน​ต่อไป​ได้​อย่าง​ปกติ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[Reis &amp; Gribble, 2009]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การ​ทำความเข้าใจ​อย่าง​ถ่องแท้​ว่า​เธรด​มี​โครงสร้าง​ภายใน​อย่างไร เหตุใด​จึง​สามารถ​สลับ​บริบท​ได้​รวดเร็ว และ​มี​กลไก​หน่วยความจำ​ที่​จัดสรร​อย่างไร จึง​เป็น​บันได​ขั้น​สำคัญ​ที่สุด​ก่อนที่จะ​ศึกษา​การ​ประสาน​เวลา​และ​การเขียน​โปรแกรม​มัลติ​เธรด ซึ่ง​จะ​ได้รับ​การแจกแจง​อย่าง​ละเอียด​ใน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บท​ที่ 2​: สถาปัตยกรรม​และ​โครงสร้าง​ภายใน​ของ​เธรด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ต่อไป</w:t>
      </w:r>
    </w:p>
    <w:p>
      <w:r>
        <w:br w:type="page"/>
      </w:r>
    </w:p>
    <w:p>
      <w:pPr>
        <w:keepNext/>
        <w:widowControl/>
        <w:spacing w:line="276" w:lineRule="auto" w:before="280" w:after="28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40"/>
          <w:szCs w:val="40"/>
          <w:bCs/>
          <w:lang w:val="th-TH" w:bidi="th-TH" w:eastAsia="th-TH"/>
        </w:rPr>
        <w:t>บท​ที่ 2​: สถาปัตยกรรม​และ​โครงสร้าง​ภายใน​ของ​เธรด (Thread Architecture &amp; Internals​)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2.1 โครงสร้าง​หน่วยความจำ​ของ​โพรเซส​ที่​มี​หลาย​เธรด (Multithreaded Memory Layout​)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เพื่อให้​เข้าใจ​กลไก​การทำงาน​ของ​เธรด​ใน​ระดับ​ลึก จำเป็นต้อง​พิจารณา​แผนผัง​หน่วยความจำ​เสมือน (Virtual Address Space Layout​) ของ​โพรเซส เมื่อ​โพรเซส​ถูก​สร้าง​ขึ้น ระบบปฏิบัติการ​จะ​จัดสรร​ปริภูมิ​ที่อยู่​หน่วยความจำ​ต่อเนื่อง (Linear Virtual Address Space​) ซึ่ง​ใน​สถาปัตยกรรม​แบบ​เธรด​เดี่ยว​ดั้งเดิม ปริภูมิ​นี้​จะ​ถูก​แบ่ง​ออก​เป็น 4 ส่วน​หลัก ได้แก่ ส่วน​ของ​คำสั่ง​โปรแกรม (Text/Code Segment​), ส่วนข้อมูล​ที่​กำหนด​ค่า​เริ่มต้น​และ​ไม่​ได้​กำหนด​ค่า​เริ่มต้น (Data &amp; BSS Segments​), พื้นที่​จัดสรร​หน่วยความจำ​แบบ​พลวัต (Heap Segment​) ซึ่ง​ขยายตัว​ขึ้น​สู่​แอดเดรส​ที่สูง​ขึ้น​, และ​พื้นที่​ส​แตก​ของ​ผู้ใช้ (User Stack​) ซึ่ง​ขยายตัว​ลง​สู่​แอดเดรส​ที่ต่ำ​ลงมา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[Bovet &amp; Cesati, 2005]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เมื่อ​โพรเซส​ดังกล่าว​เปลี่ยน​ผ่าน​เข้าสู่​สถาปัตยกรรม​แบบ​มัลติ​เธรด (Multithreaded Process​) โครงสร้าง​หน่วยความจำ​จะ​เกิด​การ​แบ่งแยก​ทรัพยากร​ออก​เป็น 2 ระดับ​อย่าง​ชัดเจน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ทรัพยากร​ที่​แบ่งปัน​ร่วมกัน​ทั้ง​โพรเซส (Process-Shared Resources​):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Text Segment: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บรรจุ​โค้ด​คำสั่ง​ภาษาเครื่อง​ของ​โปรแกรม ทุก​เธรด​จะ​ดำเนินการ​อ่าน​โค้ด​ชุด​เดียวกัน​นี้ และ​สามารถ​เรียก​ใช้​ฟังก์ชัน​เดียวกัน​ได้​พร้อมกัน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Data &amp; BSS Segments: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บรรจุ​ตัวแปร Global และ​ตัวแปร​แบบ Static ทุก​เธรด​สามารถ​อ่าน​และ​เขียน​ค่า​ลง​ใน​ตัวแปร​เหล่านี้​ได้​โดยตรง ซึ่ง​กลายเป็น​จุดกำเนิด​ของ​ปัญหา​การแย่งชิง​ข้อมูล (Race Condition​) หาก​ปราศจาก​การ​ประสาน​เวลา​ที่​ถูกต้อง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Heap Segment: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พื้นที่​หน่วยความจำ​ที่​จัดสรร​แบบ​พลวัต​ผ่าน​ฟังก์ชัน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malloc()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ใน​ภาษา C หรือ​คำสั่ง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new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ทุก​เธรด​สามารถ​เข้าถึง Pointer ที่​ชี้​มายัง​ก้อน​หน่วยความจำ​บน Heap เดียวกัน​ได้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ตาราง​ตัว​ระบุ​ไฟล์​และ​สัญญาณ (File Descriptors &amp; Signal Dispositions​):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ไฟล์​ที่​เปิด​ไว้ ซ็อกเก็ต​เครือข่าย และ​รูปแบบ​การ​จัดการ​สัญญาณ​ถูก​แชร์​ร่วมกัน​ทั้ง​โพรเซส หาก​เธรด​หนึ่ง​สั่ง​ปิด​ไฟล์ เธรด​อื่น​จะ​ไม่​สามารถ​อ่าน​ไฟล์​นั้น​ได้​อีกต่อไป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ทรัพยากร​ที่​เป็น​กรรมสิทธิ์​เฉพาะตัว​ของ​แต่ละ​เธรด (Thread-Private Resources​):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แม้​เธรด​จะ​แชร์​หน่วยความจำ​ส่วนใหญ่​ร่วมกัน แต่​แต่ละ​เธรด​จะ​ต้อง​มี​พื้นที่​ส่วนตัว​ที่​ไม่​สามารถ​ใช้​ร่วมกัน​ได้​เพื่อ​คงไว้​ซึ่ง​อิสระ​ใน​การประมวลผล ได้แก่ Program Counter (PC) ซึ่ง​ชี้​คำสั่ง​ถัดไป​ที่​เธรด​ต้อง​รัน​, ชุด​รี​จิ​สเตอร์​ของ​ซีพียู (CPU Working Registers​: RAX​, RBX​, RCX​, RDX เป็นต้น​), พื้นที่​ส​แตก​เฉพาะตัว (Per-Thread Stack​), และ​หน่วยความจำ​เฉพาะ​เธรด (Thread-Local Storage​: TLS​) ดัง​แสดง​ใน​รูป​ที่ 2.1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[Drepper, 2007]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+------------------------------------+    +------------------------------------+</w:t>
              <w:br/>
              <w:t>|     Single-threaded Process        |    |      Multi-threaded Process        |</w:t>
              <w:br/>
              <w:t>+------------------------------------+    +------------------------------------+</w:t>
              <w:br/>
              <w:t>|  Registers [PC, SP, Flags]         |    | Thread 1 Context | Thread 2 Context|</w:t>
              <w:br/>
              <w:t>|  Single User Stack (ขยายลงด้านล่าง)  |    | Stack Thread 1   | Stack Thread 2  |</w:t>
              <w:br/>
              <w:t>|  (Guard Page ป้องกัน Stack Overflow) |    | (Guard Page)     | (Guard Page)    |</w:t>
              <w:br/>
              <w:t>|                 ↓                  |    |        ↓         |        ↓        |</w:t>
              <w:br/>
              <w:t>|  - - - - - - - - - - - - - - - - - |    |  - - - - - - - - - - - - - - - - - |</w:t>
              <w:br/>
              <w:t>|         พื้นที่ว่าง (Unallocated)      |    |         พื้นที่ว่าง (Unallocated)      |</w:t>
              <w:br/>
              <w:t>|  - - - - - - - - - - - - - - - - - |    |  - - - - - - - - - - - - - - - - - |</w:t>
              <w:br/>
              <w:t>|                 ↑                  |    |                 ↑                  |</w:t>
              <w:br/>
              <w:t>|  Shared Heap (ขยายขึ้นด้านบน)       |    |  Shared Heap (ขยายขึ้นด้านบน)       |</w:t>
              <w:br/>
              <w:t>|  Data &amp; BSS Segments (ตัวแปร Global)|    |  Data &amp; BSS Segments (ตัวแปร Global)|</w:t>
              <w:br/>
              <w:t>|  Text Segment (โค้ดโปรแกรมคำสั่ง)   |    |  Text Segment (โค้ดโปรแกรมคำสั่ง)   |</w:t>
              <w:br/>
              <w:t>+------------------------------------+    +------------------------------------+</w:t>
            </w:r>
          </w:p>
        </w:tc>
      </w:tr>
    </w:tbl>
    <w:p>
      <w:pPr>
        <w:spacing w:before="0" w:after="80" w:line="240" w:lineRule="auto"/>
      </w:pPr>
    </w:p>
    <w:p>
      <w:pPr>
        <w:keepNext w:val="0"/>
        <w:widowControl/>
        <w:spacing w:line="276" w:lineRule="auto" w:before="80" w:after="16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รูป​ที่ 2.1 การ​เปรียบเทียบ​โครงสร้าง Virtual Address Space ระหว่าง Single-threaded และ Multi-threaded Process พร้อม​พื้นที่​ส​แตก​ย่อย​และ​หน้า​คุ้มครอง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ความสำคัญ​ของ Per-Thread Stack และ Guard Page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ส​แตก​ของ​เธรด (Thread Stack​) คือ​หัวใจสำคัญ​ของ​การทำงาน​แบบ​อิสระ ทำหน้าที่​จัดเก็บ​ส​แตก​เฟรม (Stack Frame​) สำหรับ​การ​เรียก​ฟังก์ชัน ตัวแปร​ท้องถิ่น (Local Variables​), พารามิเตอร์ และ​แอดเดรส​ปลายทาง​สำหรับ​การย้อนกลับ (Return Addresses​) ใน​โพรเซส​แบบ​มัลติ​เธรด ส​แตก​ของ​แต่ละ​เธรด​จะ​ถูก​จัดสรร​ขึ้น​บน​พื้นที่​หน่วยความจำ​เสมือน (​มัก​จัดสรร​ผ่าน​ระบบ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mmap()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 โดย​ไลบรารี​เธรด เช่น Pthreads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[Drepper, 2007]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เพื่อ​ความปลอดภัย ไลบรารี​เคอร์เนล​จะ​ทำ​การแทรก "​หน้า​คุ้มครอง​" (Guard Page​) ขนาด 4 KB ที่​ไม่​มีสิทธิ์​อ่าน​และ​เขียน (​ตั้งค่า​การป้องกัน​เป็น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PROT_NONE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 คั่น​ไว้​ที่​ปลาย​สุด​ของ​ส​แตก​แต่ละ​เธรด หาก​เธรด​ใด​เรียก​ฟังก์ชัน​แบบ​เวียน​เกิด​ลึก​เกินไป (Deep Recursion​) จน​ส​แตก​โต​เกิน​ขนาดที่​จอง​ไว้ การ​เข้าถึง Guard Page จะ​กระตุ้น​ให้​หน่วย​จัดการ​หน่วยความจำ (MMU) ก่อ​สัญญาณ Page Fault ทันที ระบบปฏิบัติการ​จะ​ดักจับ​และ​ส่งสัญญาณ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SIGSEGV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เข้ามา เพื่อ​หยุดยั้ง​ไม่​ให้​ส​แตก​ของ​เธรด​นั้น​ล้น​ไป​เขียน​ทับ​หน่วยความจำ​ส​แตก​ของ​เธรด​ข้างเคียง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[Bovet &amp; Cesati, 2005]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2.2 บล็อก​ควบคุม​เธรด (Thread Control Block​: TCB​)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ในขณะที่​โพรเซส​ถูก​ควบคุม​และ​ติดตาม​สถานะ​โดย Process Control Block (PCB) ทาง​ด้าน​เธรด​ก็​มี​โครงสร้าง​ข้อมูล​ที่​ทำหน้าที่​เป็นตัวแทน​ของ​ตนเอง​ใน​ระดับ​เคอร์เนล เรียก​ว่า "Thread Control Block​" (TCB) หรือ​ใน​สถาปัตยกรรม​เคอร์เนล Linux จะ​เป็น​โครงสร้าง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task_struct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ย่อย​ที่อยู่​ใน Thread Group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โครงสร้าง TCB ประกอบด้วย​ข้อมูล​สำคัญ​ทาง​วิศวกรรม​ระบบ ดังต่อไปนี้​: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ตัว​ระบุ​เธรด (Thread Identifier​: TID​):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หมาย​เลขจำนวนเต็ม​เฉพาะตัว​ที่​ระบบปฏิบัติการ​กำหนดให้​กับ​แต่ละ​เธรด ใน​ระบบ Linux สำหรับ​เธรด​แรก (Main Thread​) ค่า TID จะ​เท่ากับ​ค่า Process ID (PID) ของ​โพรเซส​แม่ ส่วน​เธรด​ที่​สร้าง​ตามมา​จะ​มี TID เฉพาะตัว แต่​จะ​แชร์​ค่า Thread Group ID (TGID) เดียวกัน เพื่อให้​เครื่องมือ​ภายนอก เช่น คำสั่ง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หรือ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top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สามารถ​มองเห็น​เป็น​โพรเซส​เดียวกัน​ได้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สถานะ​รี​จิ​สเตอร์​ของ​ซีพียู (CPU Context State​):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โครงสร้าง​หน่วยความจำ​สำหรับ​บันทึก​ค่า​ของ​รี​จิ​สเตอร์​ทาง​ฮาร์ดแวร์​เมื่อ​เธรด​ถูก​ถอดถอน​ออกจาก​ซีพียู (Preempted) ประกอบด้วย​: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Program Counter (PC หรือ RIP ใน x​86​-​64​):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ตำแหน่ง​แอดเดรส​ของ​คำสั่ง​ถัดไป​ที่​ต้อง​รัน​ต่อเมื่อ​ถูก​จัด​ตารางเวลา​ให้​กลับ​เข้ามา​ใหม่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Stack Pointer (RSP ใน x​86​-​64​):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พอยน์เตอร์​ชี้​จุดสูงสุด​ของ​ส​แตก​ปัจจุบัน​ของ​เธรด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General Purpose Registers: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รี​จิ​สเตอร์​คำนวณ​ทั่วไป (RAX, RBX​, RCX​, RDX​, RSI​, RDI​, R​8​–R15)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Processor Status Word / Flags (RFLAGS):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บันทึก​แฟล็ก​เงื่อนไข​ทาง​คณิตศาสตร์​และ​การอนุญาต Interrupt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3​. ข้อมูล​การ​จัด​ตารางเวลา (Scheduling Attributes &amp; Priority​):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ระดับ​ความสำคัญ​ของ​เธรด (Static &amp; Dynamic Priority​), นโยบาย​การ​จัด​คิว (Scheduling Policy เช่น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SCHED_OTHER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SCHED_FIFO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, หรือ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SCHED_RR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), และ​ตัวแปร​สะสม​เวลา​การประมวลผล (Virtual Runtime​: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vruntime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 Completely Fair Scheduler ของ Linux​)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4​. ตัว​ชี้​เชื่อมโยง​โครงสร้าง​ระบบ (Pointers to Parent PCB &amp; Queues​):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พอยน์เตอร์​ชี้​กลับ​ไป​ยัง PCB ของ​โพรเซส​แม่ เพื่อให้​เธรด​สามารถ​เข้าถึง​ตาราง Page Table​, ตาราง File Descriptors​, และ​ตัว​จัดการ​สัญญาณ​ส่วนกลาง​ได้ รวมถึง​ตัว​ชี้​สำหรับ​จัดระเบียบ​เธรดลง​ใน​คิว​สถานะ​ต่าง ๆ เช่น Ready Queue หรือ Wait Queue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การ​วิเคราะห์​เปรียบเทียบ​โครงสร้าง​ข้อมูล PCB vs​. TCB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เพื่อให้​เห็น​ความแตกต่าง​ของ​ปริมาณ​ข้อมูล​ที่​เคอร์เนล​ต้อง​บริหาร​จัดการ ตาราง​ที่ 2.1 แสดง​การ​เปรียบเทียบ​เชิง​ลึก​ระหว่าง​โครงสร้าง​ข้อมูล Process Control Block (PCB) และ Thread Control Block (TCB)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2010; Russinovich et al., 2017]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/>
        <w:widowControl/>
        <w:spacing w:line="276" w:lineRule="auto" w:before="16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ตาราง​ที่ 2.1​: การ​เปรียบเทียบ​โครงสร้าง​ข้อมูล PCB vs​. TCB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B8B8"/>
          <w:bottom w:val="single" w:sz="4" w:space="0" w:color="B8B8B8"/>
          <w:insideH w:val="single" w:sz="4" w:space="0" w:color="B8B8B8"/>
          <w:insideV w:val="none"/>
          <w:left w:val="none"/>
          <w:right w:val="none"/>
        </w:tblBorders>
      </w:tblPr>
      <w:tblGrid>
        <w:gridCol w:w="2770"/>
        <w:gridCol w:w="2770"/>
        <w:gridCol w:w="2770"/>
      </w:tblGrid>
      <w:tr>
        <w:trPr>
          <w:tblHeader/>
          <w:cantSplit/>
        </w:trPr>
        <w:tc>
          <w:tcPr>
            <w:tcW w:type="dxa" w:w="2770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คุณลักษณะ</w:t>
            </w:r>
          </w:p>
        </w:tc>
        <w:tc>
          <w:tcPr>
            <w:tcW w:type="dxa" w:w="2770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Process Control Block (PCB)</w:t>
            </w:r>
          </w:p>
        </w:tc>
        <w:tc>
          <w:tcPr>
            <w:tcW w:type="dxa" w:w="2770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Thread Control Block (TCB)</w:t>
            </w:r>
          </w:p>
        </w:tc>
      </w:tr>
      <w:tr>
        <w:trPr>
          <w:cantSplit/>
        </w:trPr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ขอบเขต​การทำงาน (Scope)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ควบคุม​ทรัพยากร​ระดับ​โพรเซส​ทั้งหมด (Heavyweight)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ควบคุม​ลำดับ​การประมวลผล​ของ​เธรด​เดี่ยว (Lightweight)</w:t>
            </w:r>
          </w:p>
        </w:tc>
      </w:tr>
      <w:tr>
        <w:trPr>
          <w:cantSplit/>
        </w:trPr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ตัว​ระบุ​หลัก (Identifiers)</w:t>
            </w:r>
          </w:p>
        </w:tc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Process ID (PID), User ID (UID), Group ID (GID)</w:t>
            </w:r>
          </w:p>
        </w:tc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Thread ID (TID), Thread Group ID (TGID)</w:t>
            </w:r>
          </w:p>
        </w:tc>
      </w:tr>
      <w:tr>
        <w:trPr>
          <w:cantSplit/>
        </w:trPr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ข้อมูล​สถาปัตยกรรม​หน่วยความจำ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ตัว​ชี้​ตาราง​หน้า Page Directory (</w:t>
            </w:r>
            <w:r>
              <w:rPr>
                <w:rFonts w:ascii="Consolas" w:hAnsi="Consolas" w:cs="Consolas" w:eastAsia="Consolas"/>
                <w:b w:val="0"/>
                <w:i w:val="0"/>
                <w:color w:val="1E1E1E"/>
                <w:sz w:val="25"/>
                <w:szCs w:val="25"/>
                <w:lang w:val="th-TH" w:bidi="th-TH" w:eastAsia="th-TH"/>
              </w:rPr>
              <w:t>CR3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), Memory Descriptors (</w:t>
            </w:r>
            <w:r>
              <w:rPr>
                <w:rFonts w:ascii="Consolas" w:hAnsi="Consolas" w:cs="Consolas" w:eastAsia="Consolas"/>
                <w:b w:val="0"/>
                <w:i w:val="0"/>
                <w:color w:val="1E1E1E"/>
                <w:sz w:val="25"/>
                <w:szCs w:val="25"/>
                <w:lang w:val="th-TH" w:bidi="th-TH" w:eastAsia="th-TH"/>
              </w:rPr>
              <w:t>mm_struct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)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 xml:space="preserve">ไม่​มี Page Table ส่วนตัว (​ชี้​กลับ​ไป​ยัง </w:t>
            </w:r>
            <w:r>
              <w:rPr>
                <w:rFonts w:ascii="Consolas" w:hAnsi="Consolas" w:cs="Consolas" w:eastAsia="Consolas"/>
                <w:b w:val="0"/>
                <w:i w:val="0"/>
                <w:color w:val="1E1E1E"/>
                <w:sz w:val="25"/>
                <w:szCs w:val="25"/>
                <w:lang w:val="th-TH" w:bidi="th-TH" w:eastAsia="th-TH"/>
              </w:rPr>
              <w:t>mm_struct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 xml:space="preserve"> ของ PCB แม่​)</w:t>
            </w:r>
          </w:p>
        </w:tc>
      </w:tr>
      <w:tr>
        <w:trPr>
          <w:cantSplit/>
        </w:trPr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ส​แตก​และ​รี​จิ​สเตอร์ (Stack &amp; Registers​)</w:t>
            </w:r>
          </w:p>
        </w:tc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จัดการ User Stack เดี่ยว และ Kernel Stack เดี่ยว</w:t>
            </w:r>
          </w:p>
        </w:tc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บันทึก​ค่า CPU Context เฉพาะตัว​, User Stack Pointer​, และ Kernel Stack เฉพาะ​เธรด</w:t>
            </w:r>
          </w:p>
        </w:tc>
      </w:tr>
      <w:tr>
        <w:trPr>
          <w:cantSplit/>
        </w:trPr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การ​จัดการ​ไฟล์​และ​อุปกรณ์ (I/O &amp; Files​)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ตาราง File Descriptor Table (</w:t>
            </w:r>
            <w:r>
              <w:rPr>
                <w:rFonts w:ascii="Consolas" w:hAnsi="Consolas" w:cs="Consolas" w:eastAsia="Consolas"/>
                <w:b w:val="0"/>
                <w:i w:val="0"/>
                <w:color w:val="1E1E1E"/>
                <w:sz w:val="25"/>
                <w:szCs w:val="25"/>
                <w:lang w:val="th-TH" w:bidi="th-TH" w:eastAsia="th-TH"/>
              </w:rPr>
              <w:t>files_struct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), File System Info (</w:t>
            </w:r>
            <w:r>
              <w:rPr>
                <w:rFonts w:ascii="Consolas" w:hAnsi="Consolas" w:cs="Consolas" w:eastAsia="Consolas"/>
                <w:b w:val="0"/>
                <w:i w:val="0"/>
                <w:color w:val="1E1E1E"/>
                <w:sz w:val="25"/>
                <w:szCs w:val="25"/>
                <w:lang w:val="th-TH" w:bidi="th-TH" w:eastAsia="th-TH"/>
              </w:rPr>
              <w:t>fs_struct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)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ใช้งาน​ร่วมกัน​ผ่าน​ตัว​ชี้​ไป​ยัง File Table ของ PCB แม่</w:t>
            </w:r>
          </w:p>
        </w:tc>
      </w:tr>
      <w:tr>
        <w:trPr>
          <w:cantSplit/>
        </w:trPr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การ​จัดการ​สัญญาณ (Signals)</w:t>
            </w:r>
          </w:p>
        </w:tc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Signal Handler Table, Signal Masks, Pending Signals</w:t>
            </w:r>
          </w:p>
        </w:tc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Signal Mask ส่วนตัว (​เฉพาะ​เธรด​) และ Pending Signals ส่วนบุคคล</w:t>
            </w:r>
          </w:p>
        </w:tc>
      </w:tr>
      <w:tr>
        <w:trPr>
          <w:cantSplit/>
        </w:trPr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ขนาด​โครงสร้าง​ข้อมูล (Footprint)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ขนาดใหญ่​มาก (​หลาย​กิโลไบต์​ใน​หน่วยความจำ​เคอร์เนล​)</w:t>
            </w:r>
          </w:p>
        </w:tc>
        <w:tc>
          <w:tcPr>
            <w:tcW w:type="dxa" w:w="277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ขนาดเล็ก​และ​กะทัดรัด (​มี​เฉพาะ​สถานะ​การคำนวณ​และ​ตัว​ชี้​คิว​)</w:t>
            </w:r>
          </w:p>
        </w:tc>
      </w:tr>
      <w:tr>
        <w:trPr>
          <w:cantSplit/>
        </w:trPr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ค่า​โสหุ้ย​ใน​การ​จัดสรร (Allocation Cost​)</w:t>
            </w:r>
          </w:p>
        </w:tc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สูง​มาก เคอร์เนล​ต้อง​ตั้งค่า Subsystems ทั้งหมด​ใหม่</w:t>
            </w:r>
          </w:p>
        </w:tc>
        <w:tc>
          <w:tcPr>
            <w:tcW w:type="dxa" w:w="2770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ต่ำ​มาก เคอร์เนล​เพียง​โคลน​ตัว​ชี้​โครงสร้าง​ส่วนใหญ่​จาก​แม่</w:t>
            </w:r>
          </w:p>
        </w:tc>
      </w:tr>
    </w:tbl>
    <w:p>
      <w:pPr>
        <w:spacing w:before="40" w:after="80" w:line="240" w:lineRule="auto"/>
      </w:pP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2.3 วงจรชีวิต​และ​สถานะ​ของ​เธรด (Thread Lifecycle &amp; State Transitions​)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วงจรชีวิต​ของ​เธรด​ถูก​ควบคุม​และ​จัดการ​อย่าง​เป็นระบบ​โดย​ตัว​จัด​ตารางเวลา​ของ​ระบบปฏิบัติการ (OS Thread Scheduler​) เธรด​จะ​ต้อง​ดำรงอยู่​ใน​สถานะ​ใด​สถานะ​หนึ่ง​ตามที่​สถาปัตยกรรม​ระบบ​กำหนด​ไว้ การ​ทำความเข้าใจ​การ​เปลี่ยน​ผ่าน​สถานะ (State Transitions​) มีความจำเป็น​อย่างยิ่ง​ต่อ​การ​วิเคราะห์​ประสิทธิภาพ​และ​การ​เกิด​คอขวด​ใน​ระบบ​มัลติ​เธรด ดัง​แสดง​ใน​รูป​ที่ 2.2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สถานะ​หลัก 5 ประการ​ของ​เธรด​ตาม​สถาปัตยกรรม​มาตรฐาน ประกอบด้วย​: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สถานะ​แรก​สร้าง (New / Created State​):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เกิดขึ้น​เมื่อ​โปรแกรม​เรียก​ใช้ API สำหรับ​สร้าง​เธรด เช่น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pthread_create()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หรือ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CreateThread()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ใน​ขั้น​ตอนนี้ เคอร์เนล​จะ​จัดสรร​พื้นที่​สำหรับ TCB​, จัดสรร User Stack และ Kernel Stack พร้อม​กำหนด​หมายเลข TID เริ่มต้น แต่​เธรด​ยัง​ไม่​ถูก​บรรจุ​ลง​ใน​คิว​พร้อม​ทำงาน (Ready Queue​) จนกว่า​การ​เตรียม​ทรัพยากร​จะ​เสร็จ​สมบูรณ์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สถานะ​พร้อม​ทำงาน (Ready State​):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เธรด​ได้รับ​การ​จัดสรร​ทรัพยากร​ครบถ้วน​ทั้งหมด​แล้ว และ​กำลัง​รอคอย​อยู่​ใน​คิว​พร้อม​ทำงาน (Ready Queue หรือ Runqueue ของ​แต่ละ CPU Core​) เพื่อ​รอ​ให้ CPU Scheduler คัดเลือก​ขึ้นไป​ครอบครอง​หน่วยประมวลผลกลาง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3.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สถานะ​กำลัง​ทำงาน (Running State​):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เธรด​กำลัง​ได้รับ​การประมวลผล​คำสั่ง​จริง​บน​คอร์​ซีพียู ค่า Program Counter กำลัง​ถูก​อัปเดต​และ​คำสั่ง​ภาษาเครื่อง​กำลัง​ถูก​ประมวลผล​อย่าง​ต่อเนื่อง ใน​ระบบ​ที่​มี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N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คอร์​กายภาพ จะ​มี​เธรด​ที่อยู่​ใน​สถานะ Running พร้อมกัน​ได้​สูงสุด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N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เธรด​ใน​เสี้ยว​วินาที​เดียวกัน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[Tanenbaum &amp; Bos, 2014]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4.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สถานะ​ถูก​ปิดกั้น​หรือ​รอคอย (Blocked / Waiting / Sleeping State​):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เธรด​ไม่​สามารถ​ประมวลผล​ต่อไป​ได้​เนื่องจาก​กำลัง​รอคอย​เหตุการณ์​ภายนอก (Event-driven) เช่น รอคอย​การ​อ่าน​เขียน​ดิสก์ (Disk I​/O), รอ​ข้อมูล​จาก​เครือข่าย (Socket Read​), รอ​การ​ปลดล็อก Mutex Lock​, หรือ​สั่ง​หยุดพัก​ด้วย​คำสั่ง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sleep()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เธรด​ใน​สถานะ​นี้​จะ​ถูก​ย้าย​ออกจาก Runqueue ไป​อยู่​ใน Wait Queue ทำให้​ไม่​ใช้เวลา​ของ​ซีพียู​แม้แต่น้อย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5.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สถานะ​สิ้นสุด​การทำงาน (Terminated / Zombie State​):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เธรด​ประมวลผล​คำสั่ง​จน​จบ​ฟังก์ชัน หรือ​ถูก​ยกเลิก​ผ่าน​คำสั่ง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pthread_exit()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ทรัพยากร​ส่วนตัว​จะ​ถูก​ปลดปล่อย แต่ TCB และ​โค้ด​สถานะ​การคืน​ค่า (Exit Code​) จะ​ยังคง​ถูก​เก็บรักษา​ไว้​ใน​เคอร์เนล​ชั่วคราว จนกว่า​เธรด​แม่​จะ​เรียก​ใช้​ฟังก์ชัน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pthread_join()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เพื่อ​รับ​ค่า​ผลลัพธ์​และ​ทำความสะอาด​โครงสร้าง​ข้อมูล​อย่าง​สมบูรณ์ (Reaping)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 xml:space="preserve">             +------------------+</w:t>
              <w:br/>
              <w:t xml:space="preserve">             |   New (สร้างเธรด)  |</w:t>
              <w:br/>
              <w:t xml:space="preserve">             +------------------+</w:t>
              <w:br/>
              <w:t xml:space="preserve">                      | จัดสรร TCB/Stack สำเร็จ</w:t>
              <w:br/>
              <w:t xml:space="preserve">                      ↓</w:t>
              <w:br/>
              <w:t xml:space="preserve">            +--------------------+</w:t>
              <w:br/>
              <w:t xml:space="preserve">      +----&gt;|    Ready (พร้อม)   |&lt;----+</w:t>
              <w:br/>
              <w:t xml:space="preserve">      |     +--------------------+     |</w:t>
              <w:br/>
              <w:t xml:space="preserve">      |         |                      | หมด Time Slice (Preemption)</w:t>
              <w:br/>
              <w:t xml:space="preserve">      |         | Scheduler Dispatch   | หรือ Yield()</w:t>
              <w:br/>
              <w:t xml:space="preserve">      |         ↓                      |</w:t>
              <w:br/>
              <w:t xml:space="preserve">      |     +--------------------+     |</w:t>
              <w:br/>
              <w:t xml:space="preserve">      |     |   Running (กำลังรัน) |-----+</w:t>
              <w:br/>
              <w:t xml:space="preserve">      |     +--------------------+</w:t>
              <w:br/>
              <w:t xml:space="preserve">      |         |           |</w:t>
              <w:br/>
              <w:t xml:space="preserve">      |         | I/O หรือ   | สิ้นสุดการทำงาน</w:t>
              <w:br/>
              <w:t xml:space="preserve">      |         | รอ Lock   | (pthread_exit)</w:t>
              <w:br/>
              <w:t xml:space="preserve">      |         ↓           ↓</w:t>
              <w:br/>
              <w:t xml:space="preserve">      |    +--------------------+  +----------------------+</w:t>
              <w:br/>
              <w:t xml:space="preserve">      |    |  Blocked (ติดบล็อก) |  | Terminated (สิ้นสุด) |</w:t>
              <w:br/>
              <w:t xml:space="preserve">      |    +--------------------+  +----------------------+</w:t>
              <w:br/>
              <w:t xml:space="preserve">      |         |</w:t>
              <w:br/>
              <w:t xml:space="preserve">      +---------+ เหตุการณ์สำเร็จ (I/O Complete / Lock Acquired)</w:t>
            </w:r>
          </w:p>
        </w:tc>
      </w:tr>
    </w:tbl>
    <w:p>
      <w:pPr>
        <w:spacing w:before="0" w:after="80" w:line="240" w:lineRule="auto"/>
      </w:pPr>
    </w:p>
    <w:p>
      <w:pPr>
        <w:keepNext w:val="0"/>
        <w:widowControl/>
        <w:spacing w:line="276" w:lineRule="auto" w:before="80" w:after="16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รูป​ที่ 2.2 แผนภาพ​การ​เปลี่ยน​สถานะ​ของ​เธรด (Thread State Transition Diagram​)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ปัจจัย​ที่​กระตุ้น​การ​เปลี่ยน​ผ่าน​สถานะ (Transition Triggers​)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การ​เปลี่ยน​สถานะ​ของ​เธรด​ไม่​ได้​เกิดขึ้น​แบบ​สุ่ม แต่​ถูก​ควบคุม​โดย​กฎเกณฑ์​ทาง​สถาปัตยกรรม​ระบบ 4 รูปแบบ​หลัก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การ​หมด​ช่วงเวลา​การทำงาน (Time-slice Expiration / Preemption​):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เมื่อ​เธรด​ใช้เวลา​ประมวลผล​บน​คอร์​จน​ครบ​โควตา​เวลา (Time Quantum​) สัญญาณ​นาฬิกา​ฮาร์ดแวร์ (Timer Interrupt​) จะ​กระตุ้น​ให้​เคอร์เนล​เข้าแทรกแซง และ​ย้าย​เธรด​จาก Running กลับ​สู่ Ready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การร้องขอ​การ​ดำเนินงาน​แบบ​ปิดกั้น (Blocking System Calls​):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เมื่อ​เธรด​เรียก​ใช้ I​/O หรือ​พยายาม​เข้า​ยึด Mutex ที่​ถูก​ล็อก​อยู่ เธรด​จะ​ยอม​สละ​ซีพียู​และ​เปลี่ยน​สถานะ​สู่ Blocked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3.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การ​ส่งสัญญาณ​แจ้ง​ความพร้อม (Asynchronous Notification / Wakeup​):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เมื่อ​ฮาร์ดแวร์ I​/O ส่งสัญญาณ Interrupt แจ้ง​ว่า​อ่าน​ข้อมูล​เสร็จ หรือ​เธรด​อื่น​ปลดล็อก Mutex เคอร์เนล​จะ​ย้าย​เธรด​ที่​รอคอย​จาก Blocked กลับมา​เข้าคิว Ready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4.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การ​สละสิทธิ์​โดยสมัครใจ (Voluntary Yielding​):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เธรด​สามารถ​เรียก​คำสั่ง​เช่น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sched_yield()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เพื่อ​สละ​การ​ครอง​ซีพียู​ให้​เธรด​อื่น​ที่​มี​ลำดับความสำคัญ​เท่ากัน​ได้​ทันที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2.4 กลไก​การสลับ​บริบท​ของ​เธรด (Thread Context Switch Mechanics​)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การสลับ​บริบท (Context Switch​) คือ​หัวใจ​ของ​การทำงาน​แบบ​พหุ​ภารกิจ (Multitasking) ใน​ระบบปฏิบัติการ สำหรับ​ระบบ​มัลติ​เธรด กลไก​การสลับ​บริบท​ระหว่าง​เธรด (Thread Context Switch​) คือ​กระบวนการ​ที่​ระบบปฏิบัติการ​หยุด​การประมวลผล​ของ​เธรด​ปัจจุบัน บันทึก​สถานะ​ทางกายภาพ​ของ​มัน​ลง​ใน​หน่วยความจำ และ​โหลด​สถานะ​ของ​เธรด​ใหม่​ขึ้น​มา​ประมวลผล​บน​คอร์​ซีพียู​แทน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[Bovet &amp; Cesati, 2005]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ลำดับ​ขั้นตอน​การทำงาน​ใน​ระดับ​รหัส​ภาษา​แอสเซมบลี​และ​เคอร์เนล (Low-level Mechanics​) ประกอบด้วย 5 ขั้น​ตอนสำคัญ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การเข้าสู่​โหมด​เคอร์เนล (Entering Kernel Mode​):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เกิดขึ้น​ผ่าน​สัญญาณ​นาฬิกา​ฮาร์ดแวร์ (Timer Interrupt​) หรือ​ผ่าน​คำสั่ง​ซอฟต์แวร์​แทร็ป (Software Trap / System Call​) ซึ่ง​ทำให้​ซีพียู​สลับ​จาก Ring 3 (User Space​) เข้าสู่ Ring 0 (Kernel Space​)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การ​บันทึก​สถานะ​สถาปัตยกรรม​เดิม (Saving Architecture State​):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เคอร์เนล​จะ​ทำ​การผลัก (Push) รี​จิ​สเตอร์​คำนวณ​ทั้งหมด (RAX, RBX​, RCX​, RDX​, RSI​, RDI​, R​8​–R15), รี​จิ​สเตอร์​แฟล็ก (RFLAGS), และ Program Counter (RIP) ลง​ใน Kernel Stack ของ​เธรด​ปัจจุบัน และ​บันทึก​ตำแหน่ง​ยอด​ส​แตก (Kernel RSP​) ลง​ใน TCB ของ​เธรด​เดิม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3.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การตัดสินใจ​ของ​ระบบ​จัด​ตารางเวลา (Scheduler Decision​):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ฟังก์ชัน​หลัก​ของ​เคอร์เนล (​เช่น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schedule()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 Linux​) จะ​คัดเลือก​เธรด​ตัว​ถัดไป​จาก Runqueue ที่​มีค่า​ความสำคัญ​หรือ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vruntime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เหมาะสม​ที่สุด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4.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การสลับ​ส​แตก​พอยน์เตอร์ (Switching Stack Pointers​):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เคอร์เนล​จะ​ดำเนิน​การสลับ​ค่า​ใน​รี​จิ​สเตอร์ RSP ของ​ซีพียู​ให้​ชี้​ไป​ยัง Kernel Stack ของ​เธรด​ใหม่ ผ่าน​ฟังก์ชัน​สลับ​บริบท (​เช่น แม​โค​ร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switch_to()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ใน​เคอร์เนล Linux​)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5.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การคืน​ค่า​สถานะ​และ​กระโดด​กลับ​สู่​โค้ด​ผู้ใช้ (Restoring Context &amp; IRET​):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เคอร์เนล​ทำการ​ดึง​ข้อมูล​รี​จิ​สเตอร์ (Pop) ของ​เธรด​ใหม่​ออกจาก​ส​แตก และ​ประมวลผล​คำสั่ง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IRET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(Interrupt Return​) เพื่อ​เปลี่ยน​โหมด​กลับ​สู่ User Space พร้อมทั้ง​โหลด​ค่า RIP ใหม่ ทำให้​ซีพียู​เริ่ม​ประมวลผล​คำสั่ง​ของ​เธรด​ใหม่​อย่าง​ต่อเนื่อง​ทันที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[Bovet &amp; Cesati, 2005]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การ​วิเคราะห์​ค่า​โสหุ้ย​เชิง​สถาปัตยกรรม​: ทำไม Thread Context Switch จึง​เร็ว​กว่า Process Context Switch​?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ใน​ทาง​สถาปัตยกรรม​ระบบ​คอมพิวเตอร์ มี​ความเข้าใจผิด​บ่อยครั้ง​ว่า Thread Context Switch เร็ว​กว่า Process Context Switch ใน​ทุก​กรณี การ​วิเคราะห์​เชิง​ลึก​โดย Drepper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[2007]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 Bovet &amp; Cesati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[2005]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ชี้ให้เห็น​เงื่อนไข​ทาง​วิศวกรรม​ที่​แท้จริง ดังนี้​: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กรณี​การสลับ​ระหว่าง​เธรด​ใน​โพรเซส​เดียวกัน (Intra-process Thread Switch​):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ความเร็ว​ที่​เหนือกว่า​อย่าง​มหาศาล​เกิดขึ้น​เฉพาะ​ในกรณีนี้ เนื่องจาก​เธรด​ทั้งสอง​ตัว​ใช้​ปริภูมิ​ที่อยู่​หน่วยความจำ​เสมือน (Virtual Address Space​) ร่วมกัน เคอร์เนล​จึง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ไม่​มีความจำเป็น​ต้อง​เปลี่ยน​ค่า​ตาราง​หน้า​หน่วยความจำ (Page Table Base Register​)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ซึ่ง​บน​สถาปัตยกรรม x​86 คือ​รี​จิ​สเตอร์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CR3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[Bovet &amp; Cesati, 2005]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ผลลัพธ์​สำคัญ​: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เมื่อ​ไม่ต้อง​เขียน​ค่า​ใหม่​ทับ​ลง​ใน​รี​จิ​สเตอร์ `CR3` แคช​แปล​ที่อยู่​หน่วยความจำ (Translation Lookaside Buffer​: TLB​) จึง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ไม่​ถูก​ล้าง​ข้อมูล​ทิ้ง (No TLB Flush​)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ทำให้​ข้อมูล​การ​แมป​แอดเดรส​ของ​โค้ด ข้อมูล และ​ส​แตก​ยังคง​ค้าง​อยู่​ใน TLB ส่งผล​ให้​เธรด​ใหม่​สามารถ​เข้าถึง​หน่วยความจำ​ได้​ด้วย​ความเร็ว​ระดับ 1​–2 รอบ​สัญญาณ​นาฬิกา​ทันที โดย​ไม่​เกิด TLB Miss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[Drepper, 2007]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การรักษา​ความ​อุ่น​ของ​แคช​ข้อมูล (Cache Warmth​):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เนื่องจาก​เธรด​ทำงาน​บน​โค้ด​และ​ข้อมูล​ชุด​เดียวกัน ข้อมูล​ใน L​1 และ L​2 Caches ส่วนใหญ่​จึง​ยังคง​ใช้งาน​ต่อ​ได้ (High Cache Locality​) ค่า​โสหุ้ย​ใน​การสลับ​จึง​มี​เพียง​การ​เซฟ​และ​โหลด​รี​จิ​สเตอร์​ไม่​กี่​สิบ​รอบ​สัญญาณ​นาฬิกา​เท่านั้น (​ประมาณ 1​–2 ไมโคร​วินาที​ใน​เครื่อง​ทดสอบ​จริง​)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[Anderson et al., 1992]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กรณี​การสลับ​ระหว่าง​เธรด​ต่าง​โพรเซส​กัน (Inter-process Thread Switch​):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หาก​ระบบ​จัด​ตารางเวลา​เลือก​เธรด​ใหม่​ที่​สังกัด​อยู่​คนละ​โพรเซส​กับ​เธรด​เดิม เคอร์เนล​จะ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ต้อง​สลับ Address Space และ​เปลี่ยน​ค่า​ใน `CR3` เสมอ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ซึ่ง​นำไปสู่​การ Flush TLB และ​สูญเสีย​ความ​อุ่น​ของ​แคช​ทั้งหมด เสมือน​การ​ทำ Process Context Switch อย่าง​สมบูรณ์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ข้อสรุป​เชิง​วิศวกรรม​คือ​: ประสิทธิภาพ​ของ​มัลติ​เธรด​จะ​บรรลุผล​สูงสุด​ก็ต่อเมื่อ​ตัว​จัด​ตารางเวลา​ของ​เคอร์เนล​สามารถ​รักษา​กลุ่ม​เธรด​ของ​โพรเซส​เดียวกัน​ให้​ทำงาน​ต่อเนื่อง​บน​คอร์​เดิม​ได้ (Core Affinity &amp; Cache Affinity​) ซึ่ง​จะ​นำไปสู่​การศึกษา​โมเดล​การ​จับคู่​เธรด​ใน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บท​ที่ 3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ต่อไป</w:t>
      </w:r>
    </w:p>
    <w:p>
      <w:r>
        <w:br w:type="page"/>
      </w:r>
    </w:p>
    <w:p>
      <w:pPr>
        <w:keepNext/>
        <w:widowControl/>
        <w:spacing w:line="276" w:lineRule="auto" w:before="280" w:after="28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40"/>
          <w:szCs w:val="40"/>
          <w:bCs/>
          <w:lang w:val="th-TH" w:bidi="th-TH" w:eastAsia="th-TH"/>
        </w:rPr>
        <w:t>บท​ที่ 3​: แบบจำลอง​มัลติ​เธรด​และ​การ​จับคู่​ระดับ​เคอร์เนล (Multithreading Models &amp; Kernel Mapping​)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3.1 ระดับชั้น​ของ​เธรด (Thread Hierarchy​: User-Level vs​. Kernel-Level​)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ใน​การ​ออกแบบ​ระบบปฏิบัติการ มี​คำถาม​พื้นฐาน​ทาง​สถาปัตยกรรม​ว่า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“​หน้าที่​ใน​การ​สร้าง จัด​ตารางเวลา และ​ดูแล​เธรด ควร​เป็น​หน้าที่​ของ​โปรแกรม​ใน​ระดับ​ผู้ใช้ (User Space​) หรือ​เป็น​หน้าที่​ของ​ระบบปฏิบัติการ​ใน​ระดับ​เคอร์เนล (Kernel Space​)?”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คำถาม​นี้​ได้​นำไปสู่​การ​แบ่ง​ระดับชั้น​ของ​เธรด​ออก​เป็น 2 ประเภท​หลัก​ที่​มี​คุณสมบัติ​ทาง​วิศวกรรม​แตก​ต่างกัน​อย่าง​สิ้นเชิง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เธรด​ระดับ​ผู้ใช้ (User-Level Threads​: ULT​):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ใน​โมเดล​นี้ การ​จัดการ​เธรด​ทั้งหมด​ถูก​ควบคุม​และ​ดำเนินการ​อยู่​ภายใน User Space โดย​สมบูรณ์​ผ่าน​ทาง "​ไลบรารี​เธรด​ระดับ​ผู้ใช้​" (User Thread Library​) เช่น GNU Portable Threads (GNU Pth​) หรือ Green Threads ใน Java ยุค​แรก เคอร์เนล​ของ​ระบบปฏิบัติการ​จะ​ไม่​รับรู้​ถึง​การ​มี​อยู่​ของ​เธรด​เหล่านี้ โดย​เคอร์เนล​จะ​มองเห็น​โพรเซส​นั้น​เป็น​เพียง​โพรเซส​ที่​มี​เธรด​เดี่ยว (Single-threaded Process​) ธรรมดา​ตัว​หนึ่ง​เท่านั้น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ข้อดี​เด่นชัด​: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มี​ความ​รวดเร็ว​ใน​การ​สร้าง ทำลาย และ​สลับ​บริบท​อย่างยิ่งยวด (Zero System Call Overhead​) การสลับ​เธรด​เกิดขึ้น​ผ่าน​การสลับ​รี​จิ​สเตอร์​ใน User Space โดย​ไม่ต้อง​ส่งสัญญาณ​แทร็ป​ข้าม​ไป​ยัง Ring 0 ทำให้​สลับ​เธรด​ได้​เร็ว​กว่า​เคอร์เนล​นับ​สิบ​เท่า นอกจากนี้​ยัง​สามารถ​ปรับ​แต่ง​นโยบาย​การ​จัด​ตารางเวลา​ได้​เอง​อย่าง​ยืดหยุ่น​โดย​ไม่ต้อง​ขอ​สิทธิ์ Root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[Anderson et al., 1992]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ข้อจำกัด​ร้ายแรง​: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ข้อเสีย​ใหญ่หลวง​คือ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"​ปัญหา​การ​บล็อก​ทั้ง​โพรเซส​" (Blocking System Call Issue​)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หาก​มี User Thread ตัว​ใด​ตัว​หนึ่ง​เรียก​คำสั่ง​ซิ​สเต็ม​คอ​ล​แบบ​บล็อก​กิ้ง (​เช่น การ​อ่าน​ไฟล์​จาก​ดิสก์​) เคอร์เนล​ซึ่ง​มองเห็น​ทั้ง​โพรเซส​เป็น​หน่วย​เดียว จะ​ทำการ​ย้าย​ทั้ง​โพรเซส​ไป​อยู่​ใน​สถานะ Blocked ทันที ส่งผล​ให้​เธรด​ที่​เหลือ​ทั้งหมด​ใน​โปรแกรม​ต้อง​หยุดชะงัก​ตาม​ไป​ด้วย และ​ข้อจำกัด​ที่สอง​คือ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ไม่​สามารถ​รัน​ขนาน​กัน​บน​ซีพียู​หลาย​คอร์​ได้​จริง (No Multi-core Parallelism​)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เนื่องจาก​เคอร์เนล​จัดสรร​เวลา​ให้​โพรเซส​นั้น​บน​คอร์​เพียง​คอร์​เดียว​ใน​แต่ละ​ช่วงเวลา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[Tanenbaum &amp; Bos, 2014]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เธรด​ระดับ​เคอร์เนล (Kernel-Level Threads​: KLT​):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ใน​โมเดล​นี้ เคอร์เนล​เป็น​ผู้สร้าง บริหาร​จัดการ และ​จัด​ตารางเวลา​ให้​กับ​เธรด​โดยตรง ทุก​เธรด​จะ​มี​โครงสร้าง TCB อยู่​ใน​เคอร์เนล​สเปซ และ​ถูก​รับรู้​โดย​ตัว​จัด​ตารางเวลา​ของ​ระบบปฏิบัติการ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ข้อดี​เด่นชัด​: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รองรับ​การประมวลผล​บน​ซีพียู​หลาย​คอร์​ได้​อย่าง​สมบูรณ์แบบ (True Multi-core Parallelism​) เคอร์เนล​สามารถ​ส่ง​เธรด​ต่าง ๆ ของ​โพรเซส​เดียวกัน​ไป​รัน​บน​คอร์​ที่ 1​, 2​, 3 พร้อมกัน​ได้​อย่าง​แท้จริง และ​หาก​เธรด​หนึ่ง​เรียก​คำสั่ง Blocking I​/O เคอร์เนล​จะ​สั่ง​บล็อก​เฉพาะ​เธรด​นั้น แล้ว​สลับ​เธรด​อื่น​ใน​โพรเซส​เดียวกัน​ขึ้น​มา​ประมวลผล​แทน​ได้​อย่าง​ราบรื่น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ข้อจำกัด​: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การ​สร้าง สลับ หรือ​ทำลาย​เธรด​ต้อง​ผ่าน​การ​เรียก System Call เข้าสู่​เคอร์เนล​สเปซ​เสมอ จึง​มีค่า​โสหุ้ย (Context Switch Latency​) สูง​กว่า User-Level Threads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[Anderson et al., 1992]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3.2 แบบจำลอง​การ​จับคู่​เธรด (Thread Mapping Models​)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จาก​ความแตกต่าง​ระหว่าง ULT และ KLT นักออกแบบ​ระบบปฏิบัติการ​จึง​ได้​คิดค้น​แบบจำลอง​ใน​การ​จับคู่​ความสัมพันธ์​ระหว่าง "​เธรด​ระดับ​ผู้ใช้​" (User Threads​) และ "​เธรด​ระดับ​เคอร์เนล​" (Kernel Threads​) ซึ่ง​จำแนก​ออก​ได้​เป็น 3 รูปแบบ​หลัก ดังนี้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แบบจำลอง​หลาย​เธรด​ผู้ใช้​ต่อ​หนึ่ง​เธรด​เคอร์เนล (Many-to-One Model​: M​:1)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โครงสร้าง​ของ​แบบจำลอง​นี้​กำหนดให้​เธรด​ระดับ​ผู้ใช้ (User-Level Threads​) จำนวน​หลาย​ตัว​ถูก​จับคู่​ลง​บน​เธรด​ระดับ​เคอร์เนล (Kernel-Level Thread​) เพียง​ตัว​เดียว โดย​การ​จัดการ​เธรด​ทั้งหมด​ดำเนินการ​ผ่าน​ไลบรารี​ใน User Space ดัง​แสดง​ใน​รูป​ที่ 3.1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 xml:space="preserve">  [User Thread 1]   [User Thread 2]   [User Thread 3]  (User Space)</w:t>
              <w:br/>
              <w:t xml:space="preserve">         \                 |                 /</w:t>
              <w:br/>
              <w:t xml:space="preserve">          -----------------+-----------------</w:t>
              <w:br/>
              <w:t xml:space="preserve">                           ↓</w:t>
              <w:br/>
              <w:t xml:space="preserve">                  [User Thread Library]</w:t>
              <w:br/>
              <w:t xml:space="preserve">                           ↓</w:t>
              <w:br/>
              <w:t xml:space="preserve">                 [1 Kernel-Level Thread]              (Kernel Space)</w:t>
              <w:br/>
              <w:t xml:space="preserve">                           ↓</w:t>
              <w:br/>
              <w:t xml:space="preserve">                    [Single CPU Core]                 (Hardware)</w:t>
            </w:r>
          </w:p>
        </w:tc>
      </w:tr>
    </w:tbl>
    <w:p>
      <w:pPr>
        <w:spacing w:before="0" w:after="80" w:line="240" w:lineRule="auto"/>
      </w:pPr>
    </w:p>
    <w:p>
      <w:pPr>
        <w:keepNext w:val="0"/>
        <w:widowControl/>
        <w:spacing w:line="276" w:lineRule="auto" w:before="80" w:after="16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รูป​ที่ 3.1 สถาปัตยกรรม​แบบจำลอง Many-to-One Model (M:1)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การประเมิน​ทาง​วิศวกรรม​ของ Many-to-One Model​: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ใน​อดีต โมเดล​นี้​ได้รับ​ความนิยม​สูง​ใน​ระบบ​ที่​ไม่​รองรับ​เธรด​ใน​ระดับ​เคอร์เนล เช่น Solaris Green Threads หรือ​ระบบปฏิบัติการ​ยุค​แรก​ของ Java ข้อดี​คือ​มีประสิทธิภาพ​ใน​การสลับ​เธรด​สูง​มาก​และ​ใช้​หน่วยความจำ​น้อย แต่​ข้อจำกัด​เรื่อง​การ​บล็อก​ทั้ง​ระบบ​เมื่อ​มี 1 เธรดรอ I​/O และ​ความ​ไร้ความสามารถ​ใน​การ​กระจาย​งาน​ลง​บน Multi-Core ส่งผล​ให้​โมเดล​นี้​ไม่​ถูก​นำมาใช้​เป็น​สถาปัตยกรรม​หลัก​ของ​ระบบปฏิบัติการ​สมัยใหม่​อีกต่อไป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แบบจำลอง​หนึ่ง​เธรด​ผู้ใช้​ต่อ​หนึ่ง​เธรด​เคอร์เนล (One-to-One Model​: 1:1)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โครงสร้าง​ของ​แบบจำลอง​นี้​กำหนดให้​ทุก​การ​สร้าง​เธรด​ระดับ​ผู้ใช้ 1 ตัว จะ​มี​เธรด​ระดับ​เคอร์เนล​ถูก​สร้าง​ขึ้น​มา​รองรับ​โดยตรง 1 ตัว​เสมอ การ​สร้าง​เธรด​ผ่าน​คำสั่ง​เช่น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pthread_create()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จะ​ส่งสัญญาณ System Call ให้​เคอร์เนล​จัดสรร​โครงสร้าง TCB และ Kernel Execution Context ขึ้น​มา​รองรับ ดัง​แสดง​ใน​รูป​ที่ 3.2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 xml:space="preserve">  [User Thread 1]     [User Thread 2]     [User Thread 3]    (User Space)</w:t>
              <w:br/>
              <w:t xml:space="preserve">         |                   |                   |</w:t>
              <w:br/>
              <w:t xml:space="preserve">         ↓                   ↓                   ↓</w:t>
              <w:br/>
              <w:t xml:space="preserve">  [Kernel Thread 1]   [Kernel Thread 2]   [Kernel Thread 3]  (Kernel Space)</w:t>
              <w:br/>
              <w:t xml:space="preserve">         |                   |                   |</w:t>
              <w:br/>
              <w:t xml:space="preserve">         ↓                   ↓                   ↓</w:t>
              <w:br/>
              <w:t xml:space="preserve">    [ CPU Core 1 ]      [ CPU Core 2 ]      [ CPU Core 3 ]   (Hardware)</w:t>
            </w:r>
          </w:p>
        </w:tc>
      </w:tr>
    </w:tbl>
    <w:p>
      <w:pPr>
        <w:spacing w:before="0" w:after="80" w:line="240" w:lineRule="auto"/>
      </w:pPr>
    </w:p>
    <w:p>
      <w:pPr>
        <w:keepNext w:val="0"/>
        <w:widowControl/>
        <w:spacing w:line="276" w:lineRule="auto" w:before="80" w:after="16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รูป​ที่ 3.2 สถาปัตยกรรม​แบบจำลอง One-to-One Model (1:1)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การประเมิน​ทาง​วิศวกรรม​ของ One-to-One Model​: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โมเดล One-to-One คือ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"​สถาปัตยกรรม​มาตรฐาน​ที่​ระบบปฏิบัติการ​สมัยใหม่​กระแส​หลัก​ทั้งหมด​เลือก​ใช้​"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ได้แก่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Linux (Native POSIX Thread Library: NPTL)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,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Microsoft Windows (​ตั้งแต่ Windows NT ถึง Windows 11​)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, และ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macOS / iOS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2010; Russinovich et al., 2017]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ข้อได้เปรียบ​สูงสุด​: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มอบ​ความสามารถ​ใน​การ​ทำ Concurrency อย่าง​แท้จริง การ​ที่​เธรด​หนึ่ง​ติด​บล็อก I​/O จะ​ไม่​ส่ง​ผลกระทบ​ใดๆ ต่อ​เธรด​อื่น และ​สามารถ​ดึง​พลัง​ของ​ระบบ​ประมวลผล Multi-Core และ Multi-Processor ออกมา​ได้​อย่าง​เต็ม​ประสิทธิภาพ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ข้อจำกัด​และ​ข้อควรระวัง​: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ปัญหา​หลัก​คือ​การ​สร้าง​เธรด​ใน​โมเดล​นี้​มี​ราคาแพง การ​สร้าง​เธรด​ผู้ใช้​หลัก​หมื่น​หรือ​หลัก​แสน​ตัว​จะ​ส่งผล​ให้​เคอร์เนล​ต้อง​แบก​รับภาระ​โครงสร้าง TCB และ​พื้นที่ Stack มหาศาล​จน​หน่วยความจำ​หมด​ลง (Resource Exhaustion​) ดังนั้น สถาปัตยกรรม​ที่​ใช้​โมเดล 1:1 จึง​จำเป็นต้อง​พึ่งพา​กลไก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Thread Pools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เพื่อ​จำกัด​จำนวน​การ​สร้าง​เธรด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3​. แบบจำลอง​หลาย​เธรด​ผู้ใช้​ต่อ​หลาย​เธรด​เคอร์เนล (Many-to-Many Model​: M​:N) และ Two-Level Model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เพื่อ​ลด​ข้อจำกัด​ของ​แบบจำลอง Many-to-One และ One-to-One แบบจำลอง Many-to-Many อนุญาต​ให้​สร้าง​เธรด​ระดับ​ผู้ใช้​จำนวนมาก (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M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ตัว​) และ​มัลติเพล็กซ์​ลง​บน​กลุ่ม​ของ​เธรด​ระดับ​เคอร์เนล​ที่​มี​จำนวน​เหมาะสม (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N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ตัว โดย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M \gg N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 ดัง​แสดง​ใน​รูป​ที่ 3.3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[Anderson et al., 1992]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 xml:space="preserve">  [User T1]  [User T2]  [User T3]  [User T4]  ... [User Tm]   (User Space)</w:t>
              <w:br/>
              <w:t xml:space="preserve">        \         |         /          \          /</w:t>
              <w:br/>
              <w:t xml:space="preserve">         -------------------+---------------------</w:t>
              <w:br/>
              <w:t xml:space="preserve">                            ↓</w:t>
              <w:br/>
              <w:t xml:space="preserve">                [User Scheduler / M:N Runtime]</w:t>
              <w:br/>
              <w:t xml:space="preserve">                   /                 \</w:t>
              <w:br/>
              <w:t xml:space="preserve">                  ↓                   ↓</w:t>
              <w:br/>
              <w:t xml:space="preserve">         [Kernel Thread 1]     [Kernel Thread 2]             (Kernel Space)</w:t>
              <w:br/>
              <w:t xml:space="preserve">         (Bound Thread 1:1) ← [User Critical Thread] (Two-Level Variation)</w:t>
              <w:br/>
              <w:t xml:space="preserve">                  ↓                   ↓</w:t>
              <w:br/>
              <w:t xml:space="preserve">             [CPU Core 1]        [CPU Core 2]                (Hardware)</w:t>
            </w:r>
          </w:p>
        </w:tc>
      </w:tr>
    </w:tbl>
    <w:p>
      <w:pPr>
        <w:spacing w:before="0" w:after="80" w:line="240" w:lineRule="auto"/>
      </w:pPr>
    </w:p>
    <w:p>
      <w:pPr>
        <w:keepNext w:val="0"/>
        <w:widowControl/>
        <w:spacing w:line="276" w:lineRule="auto" w:before="80" w:after="16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รูป​ที่ 3.3 สถาปัตยกรรม​แบบจำลอง Many-to-Many และ Two-Level Model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กลไก Scheduler Activations และ​การสื่อสาร​ข้าม​ระดับ (Upcalls)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ความ​ท้าทาย​ที่​ซับซ้อน​ที่สุด​ของ​โมเดล Many-to-Many คือ การประสานงาน​ระหว่าง User Thread Library และ Kernel Scheduler ใน​งานวิจัย​คลาสสิก​ของ Anderson et al​.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[1992]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เรื่อง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"Scheduler Activations"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ได้​เสนอ​ให้​เคอร์เนล​สร้าง​โครงสร้าง​การสื่อสาร​แบบ​สอง​ทางขึ้น โดย​เมื่อ Kernel Thread ใด​ตัว​หนึ่ง​กำลังจะ​ถูก​บล็อก​ด้วย I​/O เคอร์เนล​จะ​ส่งสัญญาณ​ย้อนกลับ​ขึ้น​มายัง User Space เรียก​ว่า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"Upcall"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เพื่อ​แจ้ง​ให้ User Thread Library ทราบ และ​เปิด Kernel Thread ตัวใหม่​ขึ้น​มา​รองรับ User Threads ที่​เหลืออยู่​ทันที ทำให้​ระบบ​ไม่​สูญเสีย​ความสามารถ​ใน​การทำงาน​ขนาน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[Anderson et al., 1992]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3.3 การ​วิเคราะห์​เปรียบเทียบ​เชิง​วิศวกรรม​ของ​โมเดล​มัลติ​เธรด (Comparative Analysis​)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เพื่อให้​เห็นภาพ​การ​แลกเปลี่ยน​ผลประโยชน์ (Trade-offs) ใน​เชิง​วิศวกรรม​ระบบ ตาราง​ที่ 3.1 ได้​สรุป​การ​เปรียบเทียบ​คุณลักษณะ​สำคัญ​ของ​ทั้ง 3 โมเดล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2018; Anderson et al., 1992; Love, 2010]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/>
        <w:widowControl/>
        <w:spacing w:line="276" w:lineRule="auto" w:before="16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ตาราง​ที่ 3.1​: การ​วิเคราะห์​เปรียบเทียบ​แบบจำลอง​มัลติ​เธรด​ทั้ง 3 รูปแบบ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B8B8"/>
          <w:bottom w:val="single" w:sz="4" w:space="0" w:color="B8B8B8"/>
          <w:insideH w:val="single" w:sz="4" w:space="0" w:color="B8B8B8"/>
          <w:insideV w:val="none"/>
          <w:left w:val="none"/>
          <w:right w:val="none"/>
        </w:tblBorders>
      </w:tblPr>
      <w:tblGrid>
        <w:gridCol w:w="2077"/>
        <w:gridCol w:w="2077"/>
        <w:gridCol w:w="2077"/>
        <w:gridCol w:w="2077"/>
      </w:tblGrid>
      <w:tr>
        <w:trPr>
          <w:tblHeader/>
          <w:cantSplit/>
        </w:trPr>
        <w:tc>
          <w:tcPr>
            <w:tcW w:type="dxa" w:w="2077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มิติ​การ​เปรียบเทียบ</w:t>
            </w:r>
          </w:p>
        </w:tc>
        <w:tc>
          <w:tcPr>
            <w:tcW w:type="dxa" w:w="2077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Many-to-One (M:1)</w:t>
            </w:r>
          </w:p>
        </w:tc>
        <w:tc>
          <w:tcPr>
            <w:tcW w:type="dxa" w:w="2077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One-to-One (1:1)</w:t>
            </w:r>
          </w:p>
        </w:tc>
        <w:tc>
          <w:tcPr>
            <w:tcW w:type="dxa" w:w="2077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Many-to-Many (M:N)</w:t>
            </w:r>
          </w:p>
        </w:tc>
      </w:tr>
      <w:tr>
        <w:trPr>
          <w:cantSplit/>
        </w:trPr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ความเร็ว​ใน​การสลับ​บริบท (Switch Latency​)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เร็ว​ที่สุด (​ทำ​ใน User Space ทั้งหมด ไม่​เสีย Trap Overhead​)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ปานกลาง​-​ช้า (​ต้อง​สลับ​เข้า​เคอร์เนล​สเปซ​เสมอ​)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เร็ว​มาก​เมื่อ​สลับ​ระหว่าง User Thread บน Kernel Thread เดิม</w:t>
            </w:r>
          </w:p>
        </w:tc>
      </w:tr>
      <w:tr>
        <w:trPr>
          <w:cantSplit/>
        </w:trPr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การ​ใช้​คอร์​บน Multi-Core (Parallelism)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ทำ​ไม่​ได้​เลย (​รัน​บน​ซีพียู​เพียง 1 คอร์​ใน​แต่ละ​ขณะ​)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สมบูรณ์แบบ (​ทุก​เธรด​กระจาย​รัน​ขนาน​บน​คอร์​ต่างกัน​ได้​จริง​)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ดีเยี่ยม (​กลุ่ม Kernel Threads สามารถ​รัน​ขนาน​บน​หลาย​คอร์​)</w:t>
            </w:r>
          </w:p>
        </w:tc>
      </w:tr>
      <w:tr>
        <w:trPr>
          <w:cantSplit/>
        </w:trPr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ผลกระทบ​จาก Blocking I​/O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ร้ายแรง​มาก (1 เธรด​บล็อก จะ​ทำให้​ทั้ง​โพรเซส​หยุดชะงัก​ทั้งหมด​)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ดีมาก (​บล็อก​เฉพาะ​เธรด​นั้น เธรด​อื่น​ยังคง​ประมวลผล​ต่อ​ได้​)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ดีเยี่ยม (​อาศัย​กลไก Upcalls สลับ​เธรด​อื่น​ขึ้น​มา​ทำงาน​แทน​)</w:t>
            </w:r>
          </w:p>
        </w:tc>
      </w:tr>
      <w:tr>
        <w:trPr>
          <w:cantSplit/>
        </w:trPr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ความจุ​ใน​การ​สร้าง​เธรด (Scalability)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สร้าง​ได้​นับ​ล้าน​เธรด (​จำกัด​เฉพาะ​ขนาด​หน่วยความจำ​ผู้ใช้​)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มี​ข้อจำกัด​สูง (​ถูก​จำกัด​ด้วย​ขีดความสามารถ​และ​แรม​ของ​เคอร์เนล​)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สร้าง​ได้​ไม่​จำกัด​ใน User Space โดย​ไม่​กระทบ​เคอร์เนล</w:t>
            </w:r>
          </w:p>
        </w:tc>
      </w:tr>
      <w:tr>
        <w:trPr>
          <w:cantSplit/>
        </w:trPr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ความ​ซับซ้อน​ใน​การ​อิม​พลี​เมนต์ (Complexity)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ต่ำ​ที่สุด ไลบรารี​จัดการ​เอง เคอร์เนล​ไม่​จำเป็นต้อง​รองรับ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ปานกลาง เคอร์เนล​จัด​ตารางเวลา​ตรงไปตรงมา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สูง​ที่สุด​อย่างยิ่งยวด ต้อง​อาศัย Upcalls และ​การ​ประสาน 2 ระดับ</w:t>
            </w:r>
          </w:p>
        </w:tc>
      </w:tr>
      <w:tr>
        <w:trPr>
          <w:cantSplit/>
        </w:trPr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การ​นำไปใช้​งาน​จริง (Real-World Use​)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GNU Pth​, Green Threads ใน Solaris​/Java ยุค​แรก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Linux (NPTL), Windows, macOS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 xml:space="preserve"> (​มาตรฐาน​ยุคปัจจุบัน​)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IRIX​, Solaris ยุค​ก่อน​, Go Runtime​, Java 21 Project Loom</w:t>
            </w:r>
          </w:p>
        </w:tc>
      </w:tr>
    </w:tbl>
    <w:p>
      <w:pPr>
        <w:spacing w:before="40" w:after="80" w:line="240" w:lineRule="auto"/>
      </w:pP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3.4 บทวิเคราะห์​เชิง​วิพากษ์​: ทำไม​ระบบปฏิบัติการ​กระแส​หลัก​จึง​ละทิ้ง M​:N แล้ว​ยึดมั่น​ใน​โมเดล 1:1?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ใน​ช่วง​ทศวรรษ​ที่ 1990 วงการ​วิทยาการ​คอมพิวเตอร์​เคย​เชื่อมั่น​ว่า แบบจำลอง Many-to-Many (M:N) คือ​สถาปัตยกรรม​ใน​อุดมคติ และ​ระบบปฏิบัติการ​ชั้นนำ​ใน​ยุค​นั้น เช่น Solaris และ IRIX ได้​พยายาม​พัฒนา​เคอร์เนล​เพื่อ​รองรับ​โมเดล M​:N อย่าง​จริงจัง อย่างไรก็ตาม ใน​ช่วงต้น​ทศวรรษ​ที่ 2000 ระบบปฏิบัติการ​กระแส​หลัก​ทั้งหมด (​รวมถึง Linux ที่​พัฒนา NPTL และ Solaris รุ่นหลัง​) กลับ​ตัดสินใจ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"​ยกเลิก​โมเดล M​:N และ​เปลี่ยน​กลับมา​ใช้​โมเดล One-to-One (1:1) อย่าง​เป็นเอกฉันท์​"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2010; Drepper &amp; Molnar, 2003]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สาเหตุ​เชิง​วิศวกรรม​ที่​ทำให้​โมเดล M​:N พ่ายแพ้​ต่อ​โมเดล 1:1 ใน​ระดับ​ระบบปฏิบัติการ ประกอบด้วย 3 ปัจจัยหลัก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 &amp; Molnar, 2003]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ความ​ซับซ้อน​มหาศาล​ของ​การสื่อสาร​ข้าม​โหมด (Overhead of Upcalls​):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การ​ทำให้​เคอร์เนล​ต้อง​ส่ง Upcall ย้อนกลับ​ไปหา User Library ทุกครั้ง​ที่เกิด​เหตุการณ์ I​/O หรือ Page Fault ก่อให้เกิด​ความ​ซับซ้อน​ที่​ยาก​ต่อ​การควบคุม และ​ค่า​โสหุ้ย​ใน​การ​ส่ง Upcall บ่อยครั้ง​กลับ​กิน​พลัง​การประมวลผล​มากกว่า​ผลประโยชน์​ที่​ได้​รับคืน​มา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การ​ก้าว​กระโดด​ของ​ประสิทธิภาพ​ฮาร์ดแวร์​ซีพียู​: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ีพียู​ยุคใหม่​มี​สถาปัตยกรรม​ที่​ช่วย​ลด​ต้นทุน​การสลับ​เข้าสู่​โหมด​เคอร์เนล​ได้​อย่าง​รวดเร็ว (​เช่น คำสั่ง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SYSENTER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/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SYSEXIT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SYSCALL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/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SYSRET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 ประกอบ​กับ​การ​ที่​นัก​พัฒนา​เคอร์เนล Linux (​นำ​โดย Ulrich Drepper และ Ingo Molnar​) ได้​ยกเครื่อง​ระบบ​เธรด​ใหม่​ทั้งหมด​จน​กำเนิด​เป็น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NPTL (Native POSIX Thread Library)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ซึ่ง​สามารถ​ทำ​ให้การ​สร้าง​และ​การสลับ​เธรด​แบบ 1:1 บน​เคอร์เนล Linux มี​ความเร็ว​สูง​ขึ้น​กว่า​เดิม​หลาย​สิบ​เท่า จน​ช่องว่าง​ความเร็ว​ระหว่าง User Thread และ Kernel Thread ลดลง​อย่าง​มี​นัยสำคัญ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 &amp; Molnar, 2003]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3.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ปัญหา​การ​ส่งต่อ​สัญญาณ​และ​การ​ตรวจหา​ข้อผิดพลาด (Signal Inversion &amp; Debuggability​):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การ​ตรวจหา​ข้อผิดพลาด (Debugging) ของ​โปรแกรม​ที่ทำงาน​บน​โมเดล M​:N มี​ความ​ซับซ้อน​สูง​อย่างยิ่ง เนื่องจาก Stack Trace ของ​เธรด​ระดับ​ผู้​ใช้ไม่ได้​เชื่อมโยง​กับ​เธรด​ระดับ​เคอร์เนล​อย่าง​ถาวร ทำให้​เครื่องมือ​ตรวจแก้​ข้อผิดพลาด เช่น GDB วิเคราะห์​ได้​ยากลำบาก และ​การ​กระจาย​สัญญาณ (Signal Disposition​) เกิด​ความคลาดเคลื่อน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บทสรุป​และ​สะพาน​เชื่อมโยง​เชิง​สถาปัตยกรรม (Synthesis &amp; Transition to Chapter 4​)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แม้​ระบบปฏิบัติการ​ใน​ระดับ​เคอร์เนล​จะ​ยึดมั่น​ใน​โมเดล One-to-One (1:1) เป็น​มาตรฐานสากล แต่​บทเรียน​และ​แนวคิด​ของ Many-to-Many (M:N) ไม่​ได้​สูญหาย​ไป​ไหน ในความเป็นจริง โมเดล M​:N ได้​ถูก​นำ​กลับมา​เกิด​ใหม่​อย่าง​ยิ่งใหญ่​ใน​ระดับ​รัน​ไทม์​ของ​ภาษา​ยุคปัจจุบัน (Modern Language Runtimes​) เช่น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Goroutines ใน​ภาษา Go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Virtual Threads ใน Java 21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โดย​ขยับ​ชั้น​การบริหาร​จัดการ​ขึ้นไป​อยู่​ใน​ระดับ​แอปพลิเคชัน​อย่าง​สมบูรณ์​เพื่อ​หลีกเลี่ยง​ความ​ซับซ้อน​ใน​เคอร์เนล ซึ่ง​จะ​ได้รับ​การ​วิเคราะห์​เชิง​ลึก​ใน​บท​ที่ 9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[The Go Authors, 2024; Pressler &amp; Bateman, 2023]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เมื่อ​ระบบปฏิบัติการ​มี​สถาปัตยกรรม​เธรด​แบบ 1:1 ที่​สามารถ​กระจาย​คำสั่ง​ลง​สู่​ฮาร์ดแวร์​ได้​อย่าง​สมบูรณ์ คำถาม​สำคัญ​ขั้น​ถัดไป​ที่​วิศวกร​คอมพิวเตอร์​ต้อง​ตอบ​ให้ได้​คือ​: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&gt;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“​การ​เพิ่มจำนวน​เธรด​และ​จำนวน​คอร์​ซีพียู จะ​ทำให้​ระบบ​ทำงาน​เร็ว​ขึ้น​เป็น​เส้นตรง​ตาม​สัดส่วน​ของ​ฮาร์ดแวร์​จริง​หรือไม่​?”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ใน​ทาง​สถาปัตยกรรม​คอมพิวเตอร์ คำตอบ​คือ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"​ไม่​จริง​"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การประมวลผล​แบบ​ขนาน​บน​ฮาร์ดแวร์​จริง​ต้อง​เผชิญหน้า​กับ​กฎ​ขีดจำกัด​ความเร็ว​ทาง​คณิตศาสตร์ (Amdahl's Law​, Gustafson​'s Law และ Universal Scalability Law​) รวมถึง​ข้อจำกัด​เชิงกายภาพ​ของ​ลำดับชั้น​แคช (Cache Coherence Invalidation​) และ​ปัญหา​การ​แชร์​ข้อมูล​ที่ซ่อน​อยู่ (False Sharing​) ประเด็น​เหล่านี้​จะ​ได้รับ​การพิสูจน์​และ​วิเคราะห์​อย่าง​ละเอียด​ใน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บท​ที่ 4​: เธรด​กับ​สถาปัตยกรรม​ฮาร์ดแวร์​และ​ทฤษฎี​ความเร็ว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ต่อไป</w:t>
      </w:r>
    </w:p>
    <w:p>
      <w:r>
        <w:br w:type="page"/>
      </w:r>
    </w:p>
    <w:p>
      <w:pPr>
        <w:keepNext/>
        <w:widowControl/>
        <w:spacing w:line="276" w:lineRule="auto" w:before="280" w:after="28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40"/>
          <w:szCs w:val="40"/>
          <w:bCs/>
          <w:lang w:val="th-TH" w:bidi="th-TH" w:eastAsia="th-TH"/>
        </w:rPr>
        <w:t>บท​ที่ 4​: เธรด​กับ​สถาปัตยกรรม​ฮาร์ดแวร์​และ​ทฤษฎี​ความเร็ว (Hardware Architecture &amp; Scalability Laws​)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4.1 นิยาม​เชิง​สถาปัตยกรรม​: Concurrency กับ Parallelism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ใน​วิทยาการ​คอมพิวเตอร์ คำ​ว่า "Concurrency" (​การทำงาน​พร้อมกัน​เชิง​ตรรกะ​) และ "Parallelism" (​การประมวลผล​แบบ​ขนาน​เชิงกายภาพ​) เป็น​แนวคิด​ที่​มัก​ถูก​ใช้​สับสน​อยู่​บ่อยครั้ง ใน​งาน​นิพนธ์​ระดับ​คลาสสิก​ของ Rob Pike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[2012]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ได้​ให้​นิยาม​ความแตกต่าง​ไว้​อย่าง​ชัดเจน​ว่า​: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&gt;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“Concurrency is about dealing with lots of things at once. Parallelism is about doing lots of things at once.”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การประมวลผล​แบบ Concurrency (​ภาวะ​พร้อมกัน​):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คือ​การ​ออกแบบ​โครงสร้าง​ของ​โปรแกรม​ที่​สามารถ​แยก​งาน​ออก​เป็น​หน่วย​ย่อย​ๆ ที่ทำงาน​เป็นอิสระ​ต่อกัน และ​สามารถ​ก้าวหน้า​ไป​ร่วมกัน​ได้​ใน​กรอบ​เวลา​เดียวกัน ระบบ​ที่ทำงาน​แบบ Concurrency สามารถ​ทำงาน​ได้​บน​ซีพียู​ที่​มี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เพียง 1 คอร์​ทางกายภาพ (Single-Core Processor​)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โดย​อาศัย​กลไก​การสลับ​เวลา (Time-slicing / Interleaving​) เธรด​ต่างๆ จะ​สลับ​กัน​เข้ายึดครอง​ซีพียู​คนละ​ไม่​กี่​มิ​ล​ลิ​วินาที ทำให้​ผู้ใช้​มองเห็น​เสมือน​ว่า​ทุก​งาน​กำลัง​ทำงาน​พร้อมกัน แต่​ในความเป็นจริง ใน​ระดับ​เสี้ยว​วินาที​หนึ่ง​ๆ มี​คำสั่ง​ถูก​ประมวลผล​บน​ฮาร์ดแวร์​เพียง​คำสั่ง​เดียว​เท่านั้น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การประมวลผล​แบบ Parallelism (​การประมวลผล​ขนาน​แท้จริง​):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คือ​การประมวลผล​คำสั่ง​ภาษาเครื่อง​ของ​สอง​งาน​หรือ​สอง​เธรด​ขึ้นไป ให้​เกิดขึ้น​จริง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ณ เสี้ยว​วินาที​เดียวกัน​อย่าง​แท้จริง (Simultaneous Hardware Execution​)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การ​เกิด Parallelism จะ​เป็นไปได้​ก็ต่อเมื่อ​ระบบ​คอมพิวเตอร์​มี​ฮาร์ดแวร์​หน่วย​ประมวลผล​มากกว่า​หนึ่ง​ชุด​ขึ้นไป เช่น ซีพียู​แบบ Multi-Core​, สถาปัตยกรรม Multi-Processor​, หรือ​หน่วย​ประมวลผล​กราฟิก (GPU) ดัง​แสดง​ใน​รูป​ที่ 4.1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[Tanenbaum &amp; Bos, 2014]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Single-Core : [ Thread 1 ][ Thread 2 ][ Thread 1 ][ Thread 2 ] (Interleaved Concurrency)</w:t>
              <w:br/>
              <w:t>-----------------------------------------------------------------------------------------</w:t>
              <w:br/>
              <w:t>Multi-Core  : Core 1 -&gt; [       Thread 1       ]               (True Hardware</w:t>
              <w:br/>
              <w:t xml:space="preserve">              Core 2 -&gt; [       Thread 2       ]                Parallelism)</w:t>
              <w:br/>
              <w:t xml:space="preserve">              Time   --------------------------&gt;</w:t>
            </w:r>
          </w:p>
        </w:tc>
      </w:tr>
    </w:tbl>
    <w:p>
      <w:pPr>
        <w:spacing w:before="0" w:after="80" w:line="240" w:lineRule="auto"/>
      </w:pPr>
    </w:p>
    <w:p>
      <w:pPr>
        <w:keepNext w:val="0"/>
        <w:widowControl/>
        <w:spacing w:line="276" w:lineRule="auto" w:before="80" w:after="16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รูป​ที่ 4.1 แผนผัง​ไทม์​ไลน์​เปรียบเทียบ Interleaved Concurrency และ True Hardware Parallelism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4.2 รูปแบบ​การทำงาน​แบบ​ขนาน (Parallelism Paradigms​)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ใน​การนำ​มัลติ​เธรด​ไป​ประยุกต์ใช้​เพื่อ​การประมวลผล​แบบ​ขนาน สถาปัตยกรรม​ซอฟต์แวร์​สามารถ​จำแนก​รูปแบบ​การ​ขนาน​ออก​เป็น 2 กระบวนทัศน์​หลัก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การ​ขนาน​เชิง​ข้อมูล (Data Parallelism​):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กระบวนทัศน์​นี้​มุ่งเน้น​ไป​ที่​การ​แบ่ง​ชุด​ข้อมูลขนาดใหญ่ (Data Partitioning​) ออก​เป็น​ส่วนย่อย​ๆ แล้ว​แจกจ่าย​ข้อมูล​แต่ละ​ส่วน​ไป​ให้​เธรด​หลาย​ๆ ตัว​ประมวลผล โดยที่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เธรด​ทุก​ตัว​จะ​รัน​โค้ด​คำสั่ง​หรือ​อัลกอริทึม​เดียวกัน​บน​คอร์​ซีพียู​ที่​ต่างกัน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ตัวอย่าง​การใช้งาน​:* การคำนวณ​การคูณ​เมทริกซ์​ขนาดใหญ่ (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N \times N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 ซึ่ง​แถว​ที่ 1 ถึง​แถว​ที่ 100 ถูก​มอบหมาย​ให้​เธรด​ที่ 1 คำนวณ ส่วน​แถว​ที่ 101 ถึง 200 ถูก​มอบหมาย​ให้​เธรด​ที่ 2 หรือ​การประมวลผล​ฟิลเตอร์​ภาพถ่าย (Image Processing​) ที่​แบ่ง​พิกเซล​ให้​แต่ละ​คอร์​คำนวณ​แบบ​ขนาน รูป​แบบนี้​สอดคล้อง​กับ​สถาปัตยกรรม SIMD (Single Instruction​, Multiple Data​) ของ​ซีพียู​สมัยใหม่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[Hennessy &amp; Patterson, 2017]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การ​ขนาน​เชิง​ภาระ​งาน (Task Parallelism​):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กระบวนทัศน์​นี้​ไม่​ได้​แบ่งแยก​ข้อมูล แต่​เป็นการ​แบ่ง​เนื้อ​งาน​ที่​มี​ลักษณะ​และ​หน้าที่​แตก​ต่างกัน​ออก​เป็น​เธรด​อิสระ โดยที่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เธรด​แต่ละ​ตัว​จะ​รัน​โค้ด​คำสั่ง​ที่​ต่างกัน​บน​ข้อมูล​ชุด​เดียวกัน​หรือ​ข้อมูล​คนละ​ชุด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ตัวอย่าง​การใช้งาน​:* ใน​โปรแกรม​เว็บ​เบราว์เซอร์ เธรด​หนึ่ง​ทำหน้าที่​ดาวน์โหลด​ไฟล์​ภาพ​จาก​อินเทอร์เน็ต​, อีก​เธรด​หนึ่ง​ทำหน้าที่​แปล​ภาษา HTML และ CSS (Rendering), ขณะที่​เธรด​หลัก​ทำหน้าที่​รับฟัง​การ​คลิก​เมาส์​และ​การ​พิมพ์​คีย์บอร์ด​ของ​ผู้ใช้ เธรด​เหล่านี้​ทำงาน​คนละ​ภารกิจ​แต่​ส่งเสริม​ให้​ระบบ​โดยรวม​ทำงาน​ได้​อย่าง​ต่อเนื่อง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ในทางปฏิบัติ ซอฟต์แวร์​ระดับ​องค์กร เช่น ระบบ​ฐานข้อมูล (RDBMS) หรือ​ระบบ​ประมวลผล​เกม​สาม​มิติ (Game Engines​) มักจะ​ผสมผสาน​ทั้ง Data Parallelism (​เช่น การคำนวณ​ระบบ​ฟิสิกส์​และ​การ​เรนเดอร์​กราฟิก​) และ Task Parallelism (​เช่น เธรด​ประมวลผล​เสียง​, เธรด​ระบบ​ปัญญาประดิษฐ์ AI​, และ​เธรด​เครือข่าย​) เข้าด้วยกัน​อย่าง​เป็นระบบ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[Tanenbaum &amp; Bos, 2014]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4.3 ทฤษฎี​และ​แบบจำลอง​ทาง​คณิตศาสตร์​ใน​การ​วัด​ความเร็ว (Scalability Models​)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มี​คำถาม​สำคัญ​ทาง​วิศวกรรม​ว่า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“​หาก​เรา​เพิ่มจำนวน​คอร์​ซีพียู​จาก 1 คอร์ เป็น $N$ คอร์ โปรแกรม​จะ​ทำงาน​เร็ว​ขึ้น $N$ เท่า​หรือไม่​?”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เพื่อ​ตอบคำถาม​นี้ นัก​วิทยาการ​คอมพิวเตอร์​ได้​พัฒนา​แบบจำลอง​ทาง​คณิตศาสตร์​ขึ้น​เพื่อ​อธิบาย​ขีดจำกัด​ความเร็ว​ของ​การประมวลผล​แบบ​ขนาน​: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กฎ​ของ​อัม​ดาห์ล (Amdahl’s Law​: Fixed-Workload Speedup​)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ใน​ปี ค.ศ. 1967 Gene Amdahl ได้​นำเสนอ​ทฤษฎี​ขีดจำกัด​ความเร็ว​สูงสุด​ของ​ระบบ​ประมวลผล​แบบ​ขนาน ภายใต้​สมมติฐาน​ว่า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"​ขนาด​ของ​งาน​คงที่​เสมอ​" (Fixed Problem Size​)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ไม่​ว่า​จะ​เพิ่ม​คอร์​มาก​เพียงใด​ก็ตาม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[Amdahl, 1967]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สูตร​คำนวณ​อัตรา​เร่งความเร็ว (Speedup) ตาม​กฎ​ของ​อัม​ดาห์ล แสดง​ใน​สมการ​ที่ (4.1):</w:t>
      </w:r>
    </w:p>
    <w:p>
      <w:pPr>
        <w:keepNext w:val="0"/>
        <w:widowControl/>
        <w:spacing w:line="276" w:lineRule="auto" w:before="120" w:after="120"/>
        <w:ind w:firstLine="0"/>
        <w:jc w:val="center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\text{Speedup}_{\text{Amdahl}} \le \frac{1}{S + \frac{1 - S}{N}} \qquad (4.1)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(​โดย $S$ คือ​สัดส่วน​ของ​โปรแกรม​ที่​จำเป็นต้อง​ทำงาน​ตามลำดับ (Serial Portion​) โดย $0 \le S \le 1​$, และ $N$ คือ​จำนวน​คอร์​ประมวลผล​)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ตัวอย่าง​การคำนวณ​และ​การ​วิเคราะห์​ขีดจำกัด​สูงสุด (Asymptotic Limit​):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สมมติ​ให้​โปรแกรม​หนึ่ง​มีส่วน​ที่​ต้อง​ทำงาน​ตามลำดับ​อยู่ 10​% (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S = 0.10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) และ​มีส่วน​ที่​สามารถ​ขนาน​กัน​ได้ 90​% (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1 - S = 0.90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) เมื่อ​คำนวณ​ตาม​สมการ​ที่ (4.1):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เมื่อ​ใช้​ซีพียู 2 คอร์ (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N=2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):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\text{Speedup} \le \frac{1}{0.10 + \frac{0.90}{2}} = \frac{1}{0.55} \approx 1.82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เท่า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เมื่อ​ใช้​ซีพียู 4 คอร์ (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N=4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):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\text{Speedup} \le \frac{1}{0.10 + \frac{0.90}{4}} = \frac{1}{0.325} \approx 3.08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เท่า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เมื่อ​ใช้​ซีพียู 16 คอร์ (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N=16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):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\text{Speedup} \le \frac{1}{0.10 + \frac{0.90}{16}} = \frac{1}{0.156} \approx 6.40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เท่า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เมื่อ​ใช้​ซีพียู​อนันต์​คอร์ (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N \to \infty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):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\lim_{N \to \infty} \text{Speedup} = \frac{1}{S} = \frac{1}{0.10} = \mathbf{10\text{ เท่า}}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ข้อสรุป​เชิง​วิศวกรรม​ของ Amdahl​’s Law ชี้ให้เห็น​สัจธรรม​ว่า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"​ส่วน​ที่​เป็น Serial ของ​โปรแกรม​คือ​คอขวด​ที่​กำหนด​ชะตากรรม​ของ​ระบบ​ทั้งหมด​"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ต่อให้​เรา​ลงทุน​เพิ่ม​คอร์​ซีพียู​เป็น 1,000 หรือ 10,000 คอร์ ความเร็ว​ของ​ระบบ​จะ​ไม่​มีทาง​เกิน 10 เท่า​ไป​ได้​เลย การ​ออกแบบ​ซอฟต์แวร์​มัลติ​เธรด​จึง​ต้อง​มุ่งเน้น​การ​ลด​ส่วน Serial ให้​เหลือ​น้อยที่สุด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[Amdahl, 1967]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กฎ​ของ​กุ​สตาฟ​สัน (Gustafson-Barsis’s Law​: Scaled-Workload Speedup​)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แม้ Amdahl​’s Law จะ​ถูก​ต้องตาม​ทฤษฎี แต่​ใน​โลก​ความเป็นจริง​ของ​ระบบ​ประมวลผล​ขนาดใหญ่ (​เช่น High Performance Computing​, Big Data และ Machine Learning​) สมมติฐาน​ที่ว่า "​ขนาด​ของ​งาน​คงที่​" มัก​ไม่​เป็นจริง ใน​ปี ค.ศ. 1988 John Gustafson ได้​ตีพิมพ์​ผลงานวิจัย​เพื่อ​โต้แย้ง​ข้อจำกัด​ของ Amdahl โดย​ชี้ให้เห็น​ว่า ในทางปฏิบัติ​เมื่อ​นักวิทยาศาสตร์​มี​คอมพิวเตอร์​ที่​คอร์​เพิ่มขึ้น พวกเขา​จะ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"​ขยาย​ขนาด​ของ​ปัญหา​ให้​ใหญ่​ขึ้น​ตามกำลัง​ของ​เครื่อง​เสมอ​" (Problem size scales with processing power​)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[Gustafson, 1988]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สูตร​คำนวณ​อัตรา​เร่งความเร็ว​ตาม​กฎ​ของ​กุ​สตาฟ​สัน (Scaled Speedup​) แสดง​ใน​สมการ​ที่ (4.2):</w:t>
      </w:r>
    </w:p>
    <w:p>
      <w:pPr>
        <w:keepNext w:val="0"/>
        <w:widowControl/>
        <w:spacing w:line="276" w:lineRule="auto" w:before="120" w:after="120"/>
        <w:ind w:firstLine="0"/>
        <w:jc w:val="center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\text{Speedup}_{\text{Gustafson}} = s + N(1 - s) = N - s(N - 1) \qquad (4.2)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(​โดย $s$ คือ​สัดส่วน​เวลา​ที่​ใช้​ใน​การประมวลผล​ส่วน Serial บน​เครื่อง​ขนาน​, และ $N$ คือ​จำนวน​คอร์​ประมวลผล​)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การ​วิเคราะห์​เปรียบเทียบ Amdahl vs​. Gustafson​: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หาก​พิจารณา​โปรแกรม​ที่​มี​สัดส่วน Serial 10​% (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s = 0.10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) บน​เครื่อง 64 คอร์ (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N=64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) เมื่อ​คำนวณ​เปรียบเทียบ​ตาม​สมการ​ที่ (4.1) และ​สมการ​ที่ (4.2):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ตาม Amdahl​'s Law (​งาน​คงที่​): ความเร็ว​เพิ่มขึ้น​สูงสุด​ได้​เพียง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\approx 8.76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เท่า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ตาม Gustafson​'s Law (​ขนาด​ข้อมูล​ขยาย​ตาม​คอร์​):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\text{Speedup} = 0.10 + 64(1 - 0.10) = 0.10 + 57.6 = \mathbf{57.7\text{ เท่า}}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บทเรียน​เชิง​วิศวกรรม​จาก Gustafson​’s Law คือ​: การประมวลผล​แบบ​ขนาน​ด้วย​มัลติ​เธรด​จะ​มีประสิทธิภาพ​คุ้ม​ค่าสูงสุด​เมื่อ​นำ​ไป​ประยุกต์​ใช้กับ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"​งาน​ขนาดใหญ่​ที่​มี​ปริมาณ​ข้อมูล​มหาศาล​"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ซึ่ง​สัดส่วน​ของ​งาน​ส่วน​ขนาน​จะ​ขยายตัว​กลืน​ส่วน Serial ไป​เกือบ​ทั้งหมด ทำให้​ความเร็ว​สามารถ​เพิ่มขึ้น​ใกล้เคียง​กับ​เส้นตรง (Near-linear Scaling​) ได้​จริง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[Gustafson, 1988]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3​. แบบจำลอง​ความสามารถ​ใน​การ​ขยาย​ขนาด​สากล (Universal Scalability Law​: USL​)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ทั้ง​กฎ​ของ Amdahl และ Gustafson ต่าง​มี​ข้อจำกัด​คือ ทั้งสอง​ทฤษฎี​ทำนาย​ว่า​ความเร็ว​จะ​เพิ่มขึ้น​เสมอ​เมื่อ​เพิ่มจำนวน​คอร์ (Monotonically Increasing​) แต่​ใน​การ​ทดสอบ​ระบบ​จริง​ใน​ระดับ​อุตสาหกรรม มัก​พบ​ปรากฏการณ์​ที่ว่า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“​เมื่อ​เพิ่ม​คอร์​ไป​ถึง​จุด​หนึ่ง ประสิทธิภาพ​ของ​ระบบ​กลับ​ลดลง​อย่าง​รวดเร็ว​” (Retrograde Speedup​)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ใน​ปี ค.ศ. 1993 Neil J​. Gunther ได้​พัฒนา​แบบจำลอง​ขั้นสูง​ที่​เรียก​ว่า "Universal Scalability Law​" (USL) เพื่อ​อธิบาย​ความเป็นจริง​ข้อ​นี้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[Gunther, 2007]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สูตร​แบบจำลอง USL แสดง​ใน​สมการ​ที่ (4.3):</w:t>
      </w:r>
    </w:p>
    <w:p>
      <w:pPr>
        <w:keepNext w:val="0"/>
        <w:widowControl/>
        <w:spacing w:line="276" w:lineRule="auto" w:before="120" w:after="120"/>
        <w:ind w:firstLine="0"/>
        <w:jc w:val="center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C(N) = \frac{N}{1 + \alpha(N - 1) + \beta N(N - 1)} \qquad (4.3)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(​โดย $C(N)$ คือ​ขีดความสามารถ​สัมพัทธ์​, $N$ คือ​จำนวน​คอร์​, $\alpha$ คือ​ค่าสัมประสิทธิ์​การแย่งชิง​ทรัพยากร (Contention), และ $\beta$ คือ​ค่าสัมประสิทธิ์​ความสอดคล้อง​ของ​แคช​และ​การ​ซิง​โค​ร​ไน​ซ์ (Coherency Delay​))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การ​ตีความ​พารามิเตอร์ $\alpha$ และ $\beta$ ใน​เชิง​สถาปัตยกรรม​: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$\alpha$ (Contention Overhead):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สะท้อน​ถึง​การ​เข้าคิว​รอคอย​การ​เข้าถึง​ทรัพยากร​ส่วนกลาง​ที่​แชร์​ร่วมกัน เช่น การ​รอ​คิว​แย่ง Lock หรือ​การแย่ง​ช่องสัญญาณ Memory Bus ยิ่ง​มี​เธรด​มาก การ​รอ​คิว​จะ​เพิ่มขึ้น​เป็น​เส้นตรง​ตาม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(N-1)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[Gunther, 2007]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$\beta$ (Coherency Overhead):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สะท้อน​ถึง​ต้นทุน​ของ​การสื่อสาร​ระหว่าง​คอร์​เพื่อ​รักษา​ความถูกต้อง​ของ​ข้อมูล (Point-to-point cross-talk​) โดยเฉพาะ​การ​แลกเปลี่ยน​สถานะ​แคช​ข้าม​คอร์​ผ่าน​โปรโตคอล Cache Coherence ซึ่ง​ต้นทุน​นี้​จะ​เพิ่มขึ้น​แบบ​กำลัง​สอง​ตาม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N(N-1)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เมื่อ​ค่า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\beta &gt; 0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พจน์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\beta N(N-1)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จะ​ทวี​ความรุนแรง​อย่าง​รวดเร็ว​เมื่อ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N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มี​ขนาดใหญ่ จน​ทำให้​ตัวหาร​มีค่า​สูง​กว่า​ตัว​เศษ ส่งผล​ให้​กราฟ​ความเร็ว​หัก​หัว​ลง จุดสูงสุด​ของ​กราฟ​นี้​เรียก​ว่า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"​จุดอิ่มตัว​สูงสุด​" (Peak Scalability Point​: $N^*$)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ดัง​แสดง​ใน​สมการ​ที่ (4.4):</w:t>
      </w:r>
    </w:p>
    <w:p>
      <w:pPr>
        <w:keepNext w:val="0"/>
        <w:widowControl/>
        <w:spacing w:line="276" w:lineRule="auto" w:before="120" w:after="120"/>
        <w:ind w:firstLine="0"/>
        <w:jc w:val="center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N^* = \sqrt{\frac{1 - \alpha}{\beta}} \qquad (4.4)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หาก​ใส่​คอร์​เกิน​กว่า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N^*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ประสิทธิภาพ​ของ​ระบบ​จะ​ลดลง ซึ่ง​ชี้ให้เห็น​ว่าการ​เพิ่ม​เธรด​โดย​ไม่​ควบคุม Coherency Traffic จะ​ทำให้​ประสิทธิภาพ​ของ​ระบบ​ลดลง​อย่าง​มี​นัยสำคัญ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[Gunther, 2007]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4.4 เทคโนโลยี​ฮาร์ดแวร์​ซีพียู​ที่​เกี่ยวข้อง​กับ​เธรด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เทคโนโลยี​มัลติ​เธรด​ระดับ​ฮาร์ดแวร์ (Simultaneous Multithreading​: SMT &amp; Hyper-Threading​)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สถาปัตยกรรม​ซีพียู​สมัยใหม่​ได้​นำ​แนวคิด​มัลติ​เธรดลง​ไป​ฝัง​ไว้​ใน​ระดับ​วงจร​อิเล็กทรอนิกส์ ฮาร์ดแวร์ ซีพียู โดย​เทคโนโลยี​ที่​รู้จัก​กัน​แพร่หลาย​ที่สุด​คือ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Intel Hyper-Threading Technology (HT)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หรือ​ใน​ชื่อ​สากล​คือ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Simultaneous Multithreading (SMT)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[Marr et al., 2002]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กลไก​การทำงาน​: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ภายใน​คอร์​กายภาพ​เดี่ยว (1 Physical Core​) จะ​มี​หน่วย​คำนวณ​ทาง​คณิตศาสตร์ (Execution Units​: ALUs​, FPUs​) และ​แคช​ระดับ L​1​/L2 อยู่​หนึ่ง​ชุด แต่​เทคโนโลยี SMT จะ​ทำการ​สร้าง​ชุด​โครงสร้าง​สถานะ​สถาปัตยกรรม (Architectural State​) ขึ้น​มา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 ชุด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ประกอบด้วย​ชุด​รี​จิ​สเตอร์​, Program Counter​, และ APIC ID แยกกัน ทำให้​ระบบปฏิบัติการ​มองเห็น​คอร์​กายภาพ 1 คอร์ กลาย​สภาพ​เป็น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 คอร์​เสมือน (2 Logical Processors​)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[Hennessy &amp; Patterson, 2017]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ข้อเท็จจริง​ทาง​วิศวกรรม​ด้าน​ประสิทธิภาพ​ของ Hyper-Threading​: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มี​ความเข้าใจผิด​อย่าง​แพร่หลาย​ว่า การ​เปิด​ใช้งาน Hyper-Threading จะ​ช่วย​เพิ่มประสิทธิภาพ​ของ​ซีพียู​ขึ้น​เป็น 2 เท่า​ตาม​จำนวน Logical Cores ที่​มองเห็น การ​ทดสอบ​เชิงประจักษ์​โดย Drepper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[2007]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 Marr et al​.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[2002]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ชี้ให้เห็น​ความจริง​ทาง​วิศวกรรม ดังนี้​: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ไม่​ได้​เพิ่มประสิทธิภาพ 2 เท่า​: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เนื่องจาก​คอร์​เสมือน​ทั้งสอง​ยังคง​ต้อง​แบ่งปัน Execution Units ชุด​เดียวกัน หาก​ทั้งสอง​เธรด​ต้องการ​ใช้​หน่วย​คำนวณ​ชนิด​เดียวกัน​พร้อมกัน (​เช่น ต้อง​การคำนวณ​จุดทศนิยม Floating-Point หนัก​ทั้งคู่​) เธรด​หนึ่ง​จะ​ต้อง​หยุด​รอ​ให้​อีก​เธรด​ใช้​เสร็จ​ก่อน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Throughput เพิ่มขึ้น​เฉลี่ย 15​% ถึง 30​%: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ประโยชน์​ที่​แท้จริง​ของ SMT จะ​เกิดขึ้น​เมื่อ​เธรด​หนึ่ง​กำลัง​หยุดชะงัก​จาก​การรอคอย​ข้อมูล​ใน​แคช (Cache Miss Latency​) ซึ่ง Execution Units จะ​ว่างเปล่า ซีพียู​จะ​สามารถ​สลับ​ไป​ประมวลผล​คำสั่ง​ของ​อีก​เธรด​หนึ่ง​ได้​ทันที​โดย​ไม่​เสีย​รอบ​สัญญาณ​นาฬิกา​เปล่าประโยชน์ (Latency Hiding​)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[Hennessy &amp; Patterson, 2017]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ความหลากหลาย​ของ​สถาปัตยกรรม​: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รูปแบบ​ไม่​ได้​จำกัด​อยู่​ที่ 1:2 เสมอไป บาง​สถาปัตยกรรม​ระดับ​เซิร์ฟเวอร์ เช่น IBM POWER​8​/POWER9 สามารถ​รอง​รับได้​ถึง SMT-​8 (8 เธรด​ฮาร์ดแวร์​ต่อ 1 คอร์​กายภาพ​)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[Hennessy &amp; Patterson, 2017]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ลำดับชั้น​แคช​และ​โปรโตคอล​ความสอดคล้อง (Cache Hierarchy &amp; Coherency Protocol​)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เพื่อ​ชดเชย​ความแตกต่าง​ของ​ความเร็ว​ระหว่าง​ซีพียู​กับ​หน่วยความจำ​หลัก (DRAM Latency Gap​) ซีพียู​ยุคใหม่​จึง​มี​ลำดับชั้น​แคช​หลาย​ระดับ ได้แก่ L​1 Data​/Instruction Cache (​เร็ว​ที่สุด ขนาดเล็ก ระดับ​กิโลไบต์​), L​2 Cache (​ขนาด​กลาง เป็น Private Cache ประจำ​แต่ละ​คอร์​), และ L​3 Cache (​ขนาดใหญ่ ระดับ​หลาย​สิบ​เมกะ​ไบต์ เป็น Shared Cache ที่​ทุก​คอร์​ใช้งาน​ร่วมกัน​)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[Drepper, 2007]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เมื่อ​แต่ละ​คอร์​ประมวลผล​มี​แคช​ส่วนตัว (L1/L2) และ​รัน​เธรด​ที่​เข้าถึง​ตัวแปร​ใน​หน่วยความจำ​เดียวกัน ปัญหา​สำคัญ​ที่​ตามมา​คือ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"​ปัญหา​ความสอดคล้อง​ของ​ข้อมูล​ใน​แคช​" (Cache Incoherence Problem​)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หาก​คอร์​ที่ 1 แก้ไข​ค่าตัวแปร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X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ใน​แคช L​1 ของ​ตนเอง แต่​คอร์​ที่ 2 ยังคง​อ่าน​ค่า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X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เดิม​จาก​แคช L​1 ของ​ตน คอร์​ที่ 2 จะ​ได้​ข้อมูล​ที่​ผิดพลาด​และ​ล้าสมัย ฮาร์ดแวร์​จึง​ต้อง​มี​โปรโตคอล​ควบคุม​ความสอดคล้อง โดย​มาตรฐานสากล​คือ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โปรโตคอล MESI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[Culler, Singh, &amp; Gupta, 1999]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โปรโตคอล MESI กำหนด​สถานะ​ของ​แต่ละ​บล็อก​แคช (Cache Line ขนาด 64 Bytes​) ไว้ 4 สถานะ​: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M - Modified (​ถูก​แก้ไข​):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แคช​ไลน์​นี้​มี​ข้อมูล​ที่​ถูกต้อง​ล่าสุด​อยู่​เพียง​คอร์​นี้​คอร์​เดียว ข้อมูล​ใน DRAM หลัก​ล้าสมัย และ​คอร์​นี้​มีสิทธิ์​อ่าน​เขียน​ได้​ทันที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E - Exclusive (​ครอบครอง​แต่ผู้เดียว​):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ข้อมูล​ใน​แคช​ไลน์​นี้​ตรง​กับ DRAM หลัก และ​มี​อยู่​ใน​แคช​ของ​คอร์​นี้​เพียง​คอร์​เดียว หาก​คอร์​นี้​ต้อง​การเขียน​ข้อมูล สามารถ​เปลี่ยน​สถานะ​เป็น Modified ได้​ทันที​โดย​ไม่ต้อง​ส่งสัญญาณ​บอก​คอร์​อื่น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3.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S - Shared (​แบ่งปัน​ร่วมกัน​):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ข้อมูล​ใน​แคช​ไลน์​นี้​มี​สำเนา​ตรงกัน​อยู่​ใน​แคช​ของ​คอร์​อื่น​ด้วย ทุก​คอร์​สามารถ​อ่าน​ข้อมูล​ได้​พร้อมกัน แต่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ห้าม​เขียน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ข้อมูล​เด็ดขาด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4.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I - Invalid (​ข้อมูล​เป็น​โมฆะ​):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แคช​ไลน์​นี้​ไม่​มี​ข้อมูล​ที่​ถูกต้อง ข้อมูล​ถูก​ทำลาย​โดย​การเขียน​ของ​คอร์​อื่น หาก​ต้อง​การใช้งาน​ต้อง​โหลด​ใหม่​จาก L​3 หรือ DRAM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เมื่อ​คอร์​ใด​ต้อง​การเขียน​ข้อมูล​ลง​ใน​แคช​ไลน์​ที่อยู่​ใน​สถานะ Shared ฮาร์ดแวร์​จะ​ต้อง​ส่งสัญญาณ​แจ้ง​เตือน​ไป​ยัง​บัส (Bus Invalidation Signal​) เพื่อ​สั่ง​ให้​แคช​ของ​คอร์​อื่น​ทุบ​ทำลาย​แคช​ไลน์​นั้น​ให้​กลายเป็น​สถานะ Invalid เสีย​ก่อน กระบวนการ​นี้​เรียก​ว่า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Bus Traffic Overhead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ซึ่ง​เป็น​ต้นทุน​สำคัญ​ของ​การ​แชร์​ข้อมูล​ระหว่าง​เธรด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[Drepper, 2007]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3​. ปัญหา​การ​แชร์​ข้อมูล​เท็จ (False Sharing​) และ​ผลกระทบ​ต่อ​ประสิทธิภาพ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ปัญหา​ที่​ส่ง​ผลกระทบ​ต่อ​ประสิทธิภาพ​ของ​โปรแกรม​มัลติ​เธร​ดรุ​น​แรง​ที่สุด​ปัญหา​หนึ่ง​คือ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"False Sharing"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ซึ่ง​เป็น​ปรากฏการณ์​ที่​เกิดขึ้น​ใน​ระดับ​ฮาร์ดแวร์​แคช ดัง​แสดง​ใน​รูป​ที่ 4.2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[Drepper, 2007]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 xml:space="preserve">      [ Core 1 ] (รัน Thread 1)              [ Core 2 ] (รัน Thread 2)</w:t>
              <w:br/>
              <w:t xml:space="preserve">           ↓ (เขียนตัวแปร a)                      ↓ (เขียนตัวแปร b)</w:t>
              <w:br/>
              <w:t xml:space="preserve">      +-------------------------------------------------------------+</w:t>
              <w:br/>
              <w:t xml:space="preserve">      |               Cache Line เดียวกัน (ขนาด 64 Bytes)             |</w:t>
              <w:br/>
              <w:t xml:space="preserve">      |   [ ตัวแปร a (4 Bytes) ]   |   [ ตัวแปร b (4 Bytes) ]       |</w:t>
              <w:br/>
              <w:t xml:space="preserve">      +-------------------------------------------------------------+</w:t>
              <w:br/>
              <w:t xml:space="preserve">                                   ↕ (กระตุ้น Invalidation ซ้ำซ้อน)</w:t>
              <w:br/>
              <w:t xml:space="preserve">                            [ Interconnect Bus ]</w:t>
            </w:r>
          </w:p>
        </w:tc>
      </w:tr>
    </w:tbl>
    <w:p>
      <w:pPr>
        <w:spacing w:before="0" w:after="80" w:line="240" w:lineRule="auto"/>
      </w:pPr>
    </w:p>
    <w:p>
      <w:pPr>
        <w:keepNext w:val="0"/>
        <w:widowControl/>
        <w:spacing w:line="276" w:lineRule="auto" w:before="80" w:after="16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รูป​ที่ 4.2 กลไก​การ​เกิด False Sharing บน Cache Line เดียวกัน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กลไก​การ​เกิด​ปัญหา​: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ใน​ระดับ​สถาปัตยกรรม ซีพียู​ไม่​ได้​ดึง​ข้อมูล​ทีละ 1 ไบต์​หรือ​ทีละ​ตัวแปร แต่​จะ​ดึง​ข้อมูล​เข้ามา​ใน​แคช​คราว​ละ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 Cache Line เสมอ ซึ่ง​บน​สถาปัตยกรรม x​86​-​64 และ ARM มี​ขนาด​เท่ากับ 64 Bytes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สมมติ​ว่า เธรด​ที่ 1 (​บน​คอร์ 1​) ทำหน้าที่​คำนวณ​และ​อัปเดต​ตัวแปร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a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(​ขนาด 4 ไบต์​) ขณะที่​เธรด​ที่ 2 (​บน​คอร์ 2​) ทำหน้าที่​อัปเดต​ตัวแปร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b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(​ขนาด 4 ไบต์​) แม้ว่า​ใน​ทาง​ตรรกะ ตัวแปร​ทั้งสอง​จะ​แยก​เป็นอิสระ​ต่อกัน​โดยสิ้นเชิง แต่​หาก​ตัวแปร​ทั้งสอง​ถูก​ประกาศ​ไว้​ติดกัน​ใน​หน่วยความจำ จน​ตก​อยู่​ใน Cache Line ขนาด 64 ไบต์​เดียวกัน​: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ทุกครั้งที่​คอร์ 1 เขียน​ค่า​ลง​ใน​ตัวแปร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a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โปรโตคอล MESI จะ​ส่งสัญญาณ Invalidate ไป​ทำลาย​แคช​ไลน์​ของ​คอร์ 2 ทันที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เมื่อ​คอร์ 2 ต้อง​การเขียน​ตัวแปร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b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คอร์ 2 จะ​พบ​ว่า​แคช​ไลน์​ของ​ตน​กลายเป็น Invalid จึง​ต้อง​หยุด​รอ​เพื่อ​ดึง​แคช​ไลน์​ใหม่​มาจาก​คอร์ 1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วงจร​นี้​จะ​เกิดขึ้น​ซ้ำ​ไปมา​อย่าง​ต่อเนื่อง เรียก​ว่า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Cache Line Bouncing / Ping-pong Effect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ส่งผล​ให้​บัส​ระบบ​อิ่มตัว และ​โปรแกรม​ทำงาน​ช้า​ลง​กว่า​การ​รัน​ด้วย​เธรด​เดี่ยว​หลาย​สิบ​เท่า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[Drepper, 2007]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แนว​ทางการ​แก้ไข​: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ต้อง​ใช้​คำสั่ง​กำหนดการ​จัดวาง​ตำแหน่ง​หน่วยความจำ (Memory Alignment​) และ​การแทรก​พื้น​ที่ว่าง (Data Padding​) เช่น การ​ใช้​คำสั่ง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alignas(64)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ใน​ภาษา C​/C++ เพื่อ​บังคับ​ให้​ตัวแปร​ของ​แต่ละ​เธรด​ถูก​จัด​ให้​อยู่​คนละ Cache Line อย่าง​เด็ดขาด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[Drepper, 2007]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4​. แบบจำลอง​ความสอดคล้อง​ของ​หน่วยความจำ​และ​กำแพง​กั้น​คำสั่ง (Memory Consistency &amp; Memory Barriers​)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ปัญหา​ที่​ซับซ้อน​ที่สุด​อีก​ประการ​ใน​การเขียน​โปรแกรม​ระดับ​ระบบ​คือ ซีพียู​และ​คอมไพเลอร์​สมัยใหม่​ไม่​ได้​ประมวลผล​คำสั่ง​ตามลำดับ​ที่​เขียน​ใน​ซอร์ส​โค้ด​เสมอไป เพื่อ​เร่งความเร็ว​ใน​การทำงาน ฮาร์ดแวร์​ซีพียู​จะ​ใช้​สถาปัตยกรรม​แบบ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Out-of-Order Execution (OoO)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และ​มี​บัฟเฟอร์​การเขียน (Store Buffers​) ซึ่ง​ทำให้​ลำดับ​การ​อ่าน​และ​เขียน​หน่วยความจำ​สามารถ​สลับ​ลำดับ​กัน​ได้ ตราบใดที่​ไม่​กระทบ​ต่อ​ผลลัพธ์​ของ​เธรด​เดี่ยว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[Hennessy &amp; Patterson, 2017]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ความแตกต่าง​ระหว่าง​สถาปัตยกรรม (x86 TSO vs​. ARM Weak Ordering​):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สถาปัตยกรรม x​86​-​64 (Total Store Order​: TSO​):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เป็น​แบบจำลอง​แบบ​ค่อนข้าง​เข้มงวด (Strong Memory Model​) ฮาร์ดแวร์​จะ​รับประกัน​ว่า​ลำดับ​การเขียน (Stores) จะ​ปรากฏ​ต่อ​คอร์​อื่น​ตามลำดับ​เสมอ ยกเว้น​เฉพาะ​การสลับ​ลำดับ​ระหว่าง Store ตาม​ด้วย Load (Store-Load Reordering​)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[Sewell et al., 2010]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สถาปัตยกรรม ARM / POWER (Weakly Ordered Memory​):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เป็น​แบบจำลอง​แบบ​ผ่อนปรน (Relaxed / Weak Memory Model​) ฮาร์ดแวร์​มีอิสระ​ใน​การสลับ​ลำดับ​คำสั่ง​เกือบ​ทุก​รูปแบบ (Loads และ Stores สามารถ​สลับ​ลำดับ​กัน​ได้​อย่าง​อิสระ​เพื่อ​ความเร็ว​สูงสุด​) หาก​โปรแกรมเมอร์​เขียน​โค้ด​มัลติ​เธรด​โดย​ไม่​ใส่​กลไก​ควบคุม โค้ด​ที่​รัน​ถูกต้อง​บน x​86 อาจ​เกิด​ความผิดพลาด​อย่าง​ร้ายแรง​เมื่อ​นำ​ไป​รัน​บน​ชิป ARM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[Maranget, Sarkar, &amp; Sewell, 2012]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กำแพง​กั้น​หน่วยความจำ (Memory Barriers / Fences​):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เพื่อ​ควบคุม​ให้​ลำดับ​การ​เข้าถึง​หน่วยความจำ​มี​ความถูกต้อง วิศวกร​ต้อง​ใช้​คำสั่ง​พิเศษ​ที่​เรียก​ว่า "Memory Fence​" เพื่อ​สั่ง​ให้​ซีพียู​ประมวลผล​คำสั่ง​ที่​ค้าง​อยู่​ทั้งหมด​ให้​เสร็จสิ้น​ก่อน​เริ่ม​คำสั่ง​ถัดไป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mfence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บน x​86​: บังคับ​ให้การ​โหลด​และ​การ​บันทึก​ทั้งหมด​ก่อนหน้า​คำสั่ง​นี้​ต้อง​สมบูรณ์​ก่อน​คำสั่ง​ถัดไป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Acquire-Release Semantics: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รูปแบบมาตรฐาน​ใน​ภาษา C​11​/C++11 โดย​การ Acquire รับประกัน​ว่า​คำสั่ง​อ่าน​/​เขียน​หลัง​จุด​นี้​จะ​ไม่​ถูก​สลับ​ขึ้นไป​ก่อนหน้า และ​การ Release รับประกัน​ว่า​คำสั่ง​อ่าน​/​เขียน​ก่อน​จุด​นี้​จะ​ไม่​ถูก​สลับ​เลื่อน​ลงมา​ข้างหลัง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[Boehm &amp; Adve, 2008]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ความรู้​ด้าน​ฮาร์ดแวร์ แคช และ Memory Reordering ทั้งหมด​นี้​คือ​รากฐาน​ใน​การ​ทำความเข้าใจ​ว่า เหตุใด​ระบบปฏิบัติการ​จึง​ต้อง​สร้าง​กลไก​การ​ประสาน​เวลา (Synchronization Primitives​) เช่น Mutex​, Futex และ Lock-Free ซึ่ง​จะ​ได้รับ​การแจกแจง​ใน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บท​ที่ 5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ต่อไป</w:t>
      </w:r>
    </w:p>
    <w:p>
      <w:r>
        <w:br w:type="page"/>
      </w:r>
    </w:p>
    <w:p>
      <w:pPr>
        <w:keepNext/>
        <w:widowControl/>
        <w:spacing w:line="276" w:lineRule="auto" w:before="280" w:after="28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40"/>
          <w:szCs w:val="40"/>
          <w:bCs/>
          <w:lang w:val="th-TH" w:bidi="th-TH" w:eastAsia="th-TH"/>
        </w:rPr>
        <w:t>บท​ที่ 5​: การ​ประสาน​เวลา​และ​กลไก​ระดับ​เคอร์เนล (Thread Synchronization &amp; Kernel Primitives​)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5.1 ภาวะ​การแย่งชิง​ข้อมูล (Race Condition​)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การ​ที่​เธรด​ทุก​ตัว​ภายใน​โพรเซส​เดียวกัน​สามารถ​เข้าถึง​และ​แบ่งปัน​หน่วยความจำ​ร่วมกัน (Shared Memory​) ได้​อย่าง​อิสระ เป็น​ทั้ง​จุดแข็ง​สูงสุด​และ​เป็น​จุดเริ่มต้น​ของ​ความเสี่ยง​ที่​ร้ายแรง​ที่สุด​ใน​ระบบ​คอมพิวเตอร์ ภาวะ​ผิดพลาด​คลาสสิก​ที่​เกิดขึ้น​จาก​การ​ที่​เธรด​หลาย​ตัว​พยายาม​เข้าถึง​และ​แก้ไข​ข้อมูล​ตัวแปร​ส่วนกลาง​พร้อมกัน​โดย​ปราศจาก​การควบคุม เรียก​ว่า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"​ภาวะ​การแย่งชิง​ข้อมูล​" (Race Condition​)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นิยาม​เชิง​วิศวกรรม​ของ Race Condition คือ​: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&gt;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“​สถานการณ์​ที่​ผลลัพธ์​สุดท้าย​ของ​การประมวลผล​ขึ้นอยู่กับ​ลำดับ​เวลา (Timing) หรือ​ความเร็ว​สัมพัทธ์​ใน​การทำงาน​ของ​เธรด​ที่​เข้ามา​แย่งชิง​กัน โดย​หาก​ลำดับ​เวลา​คลาดเคลื่อน​ไป​เพียง​เสี้ยว​วินาที จะ​นำไปสู่​ผลลัพธ์​ที่​ผิดพลาด​หรือไม่​สามารถ​คาดเดา​ได้ (Non-deterministic behavior​)”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[Tanenbaum &amp; Bos, 2014]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การ​วิเคราะห์​ใน​ระดับ​คำสั่ง​ภาษา​แอสเซมบลี (Assembly-level Mechanics​):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เพื่อให้​เห็นภาพ​ชัดเจน พิจารณา​คำสั่ง​ภาษา C ธรรมดา​: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counter++;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ซึ่ง​โปรแกรมเมอร์​มัก​เข้าใจผิด​ว่า​เป็น​คำสั่ง​เดียว​ที่​เสร็จสิ้น​ใน​ตัวเอง (Atomic Operation​) แต่​ในความเป็นจริง ซีพียู​ต้อง​แปลง​คำสั่ง​นี้​ออก​เป็น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3 คำสั่ง​ภาษาเครื่อง​แยกกัน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1. MOV EAX, [counter]   ; ดึงค่าจาก RAM เข้าสู่รีจิสเตอร์ EAX ของซีพียู (Read)</w:t>
              <w:br/>
              <w:t>2. ADD EAX, 1           ; เพิ่มค่าในรีจิสเตอร์ EAX ขึ้นอีก 1 (Modify)</w:t>
              <w:br/>
              <w:t>3. MOV [counter], EAX   ; เขียนค่าใหม่จากรีจิสเตอร์ EAX กลับลงสู่ RAM (Write)</w:t>
            </w:r>
          </w:p>
        </w:tc>
      </w:tr>
    </w:tbl>
    <w:p>
      <w:pPr>
        <w:spacing w:before="0" w:after="80" w:line="240" w:lineRule="auto"/>
      </w:pP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สมมติ​ให้​ค่า​เริ่มต้น​ของ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counter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คือ 5 หาก​เธรด A ดำเนินการ​คำสั่ง​ที่ 1 และ 2 เสร็จสิ้น (​ค่า​ใน EAX ของ A เป็น 6​) แต่​ยัง​ไม่​ทัน​บันทึก​ค่า​กลับ​ลง RAM เธรด A ถูก​ขัดจังหวะ​ด้วย Timer Interrupt (Context Switch​) และ​เธรด B ถูก​สลับ​เข้ามา​ทำงาน เธรด B อ่าน​ค่า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counter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จาก RAM ซึ่ง​ยังคง​เป็น 5 แล้ว​บวก​เพิ่ม​เป็น 6 และ​บันทึก​ค่า 6 ลง RAM เมื่อ​เธรด A สลับ​กลับมา​ทำงานต่อ เธรด A จะ​ดำเนินการ​คำสั่ง​ที่ 3 โดย​เขียน​ค่า 6 จา​กรี​จิ​สเตอร์​ของ​ตน​ทับ​ลง​ไป​ใน RAM ผลลัพธ์​สุดท้าย​คือ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counter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มีค่า​เป็น 6 ทั้งที่​มี​การ​เพิ่มค่า 2 ครั้ง (​ผลลัพธ์​ที่​ถูกต้อง​ควร​เป็น 7​) การ​สูญหาย​ของ​ข้อมูล​นี้​เรียก​ว่า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Lost Update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5.2 ส่วน​วิกฤติ​และ​เกณฑ์ 3 ประการ​ของ​ได​จ์คส​ตรา (Critical Section &amp; Dijkstra​’s Criteria​)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ส่วน​ของ​โค้ด​โปรแกรม​ที่​มี​การ​เข้าถึง แก้ไข หรือ​จัดการ​ตัวแปร​และ​โครงสร้าง​ข้อมูล​ที่​แชร์​ร่วมกัน เรียก​ว่า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"​ส่วน​วิกฤติ​" (Critical Section​)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การ​ออกแบบ​ระบบ​มัลติ​เธรด​ที่​ปลอดภัย​มี​หัวใจสำคัญ​อยู่​ที่​การรับประกัน​ว่า​: เมื่อ​มี​เธรด​ใด​เธรด​หนึ่ง​กำลัง​ทำงาน​อยู่​ภายใน​ส่วน​วิกฤติ จะ​ต้อง​ไม่​มี​เธรด​อื่น​ใด​สามารถ​ก้าวล่วง​เข้าไป​ใน​ส่วน​วิกฤติ​นั้น​ได้​อีก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ใน​ผลงานวิจัย​ระดับ​รากฐาน​ของ​วิทยาการ​คอมพิวเตอร์ Edsger W​. Dijkstra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[1965]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ได้​กำหนด​เกณฑ์​ทางทฤษฎี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3 ประการ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ที่​อัลกอริทึม​แก้ปัญหา​ส่วน​วิกฤติ​ที่​ถูกต้อง​จะ​ต้อง​ผ่าน​การรับประกัน​อย่าง​สมบูรณ์​: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การ​ห้าม​เข้า​พร้อมกัน (Mutual Exclusion​):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เป็น​เงื่อนไข​ที่​เด็ดขาด​ที่สุด หาก​เธรด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T_i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กำลัง​ประมวลผล​คำสั่ง​อยู่​ภายใน​ส่วน​วิกฤติ​ของ​ตน จะ​ต้อง​ไม่​มี​เธรด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T_j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อื่น​ใด​สามารถ​เข้าสู่​ส่วน​วิกฤติ​ของ​ตน​ได้​ในเวลาเดียวกัน ข้อมูล​ส่วนกลาง​จึง​จะ​รอดพ้น​จาก Race Condition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[Dijkstra, 1965]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ความก้าวหน้า​ของ​ระบบ (Progress):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หาก​ปัจจุบัน​ไม่​มี​เธรด​ใด​กำลัง​ทำงาน​อยู่​ใน​ส่วน​วิกฤติ และ​มี​กลุ่ม​ของ​เธรด​ที่​ต้องการ​จะ​เข้าสู่​ส่วน​วิกฤติ การคัดเลือก​เธรด​ถัดไป​ที่จะ​ได้รับอนุญาต​ให้​เข้าสู่​ส่วน​วิกฤติ​จะ​ต้อง​กระทำ​โดย​กลุ่ม​เธรด​ที่​กำลัง​รอคอย​นั้น​เท่านั้น และ​การคัดเลือก​นี้​จะ​ต้อง​เกิดขึ้น​ได้​โดย​ไม่​ถูก​เลื่อนเวลา​ออก​ไป​อย่าง​ไม่​มี​ที่​สิ้นสุด (​ป้องกัน​ไม่​ให้​ระบบ​หยุดชะงัก​อย่าง​ถาวร​)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3​. การรอคอย​ที่​มี​ขอบเขต (Bounded Waiting​):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นับตั้งแต่​วินาที​ที่​เธรด​หนึ่ง​ได้​ยื่น​คำร้องขอ​เข้าสู่​ส่วน​วิกฤติ จะ​ต้อง​มี​ขีดจำกัด​สูงสุด (Bound) ของ​จำนวน​ครั้ง​ที่​เธรด​อื่น​จะ​ได้รับอนุญาต​ให้​แซง​หน้า​เข้าสู่​ส่วน​วิกฤติ​ไป​ก่อน เงื่อนไข​นี้​รับประกัน​ว่า​เธรด​ที่​รอคอย​จะ​ไม่​ถูก​ละเลย​จน​ต้อง​รอคอย​ตลอดไป ซึ่ง​เป็น​การป้องกัน​ปัญหา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กา​รอดตาย (Starvation)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[Dijkstra, 1965]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เกณฑ์​ทั้ง 3 ประการ​นี้​เป็น​ข้อกำหนด​ที่​ต้อง​เป็นจริง​เสมอ ภายใต้​สมมติฐาน​ว่า​เธรด​มี​ความเร็ว​ใน​การประมวลผล​ที่​ไม่​เป็น​ศูนย์ และ​ระบบ​ต้อง​ไม่​ตั้งสมมติฐาน​ใดๆ เกี่ยวกับ​ความเร็ว​สัมพัทธ์​ของ​ซีพียู​แต่ละ​คอร์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5.3 กลไก​การ​ซิง​โค​ร​ไน​ซ์​ระดับ​ระบบปฏิบัติการ (Synchronization Primitives​)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มิ​ว​เท็กซ์​ล็อก (Mutex Locks​: Mutual Exclusion​)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มิ​ว​เท็กซ์​ล็อก (Mutex Lock ย่อ​มาจาก Mutual Exclusion Lock​) คือ​เครื่องมือ​พื้นฐาน​และ​เป็นทางการ​ที่สุด​ที่​ระบบปฏิบัติการ​มอบให้​แก่​โปรแกรมเมอร์​ใน​การปกป้อง​ส่วน​วิกฤติ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หลัก​การทำงาน​: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มิ​ว​เท็กซ์​ทำงาน​เสมือน "​กุญแจ​ห้อง​เดี่ยว​" ที่​มี​สถานะ​เพียง​สอง​สถานะ คือ ถูก​ล็อก (Locked / Unavailable​: ค่า 0​) และ ปลดล็อก (Unlocked / Available​: ค่า 1​):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ก่อนที่​เธรด​จะ​ก้าว​เข้าสู่​ส่วน​วิกฤติ จะ​ต้อง​เรียก​ใช้​ฟังก์ชัน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acquire()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หรือ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pthread_mutex_lock()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หาก​มิ​ว​เท็กซ์​ว่าง​อยู่ เธรด​จะ​เปลี่ยน​สถานะ​เป็น Locked และ​เข้าสู่​ส่วน​วิกฤติ​ได้​ทันที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หาก​มิ​ว​เท็กซ์​ถูก​ถือครอง​โดย​เธรด​อื่น​อยู่แล้ว เธรด​ที่​พยายาม​ล็อก​จะ​ไม่​สามารถ​ผ่าน​ไป​ได้ และ​จะ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"​ถูก​สั่ง​ระงับ​การทำงาน​" (Put to Sleep / Blocked​)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โดย​ระบบปฏิบัติการ เคอร์เนล​จะ​ย้าย​เธรด​นี้​ออกจาก Runqueue ไป​อยู่​ใน​คิว​รอคอย​ของ​มิ​ว​เท็กซ์​ตัว​นั้น ทำให้​เธรด​ไม่​ใช้​พลังงาน​ซีพียู​ระหว่าง​รอ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เมื่อ​เธรด​ผู้​ถือครอง​ทำงาน​ใน​ส่วน​วิกฤติ​เสร็จสิ้น จะ​ต้อง​เรียก​ใช้​ฟังก์ชัน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release()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หรือ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pthread_mutex_unlock()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เพื่อ​ส่งสัญญาณ​ปลุก (Wakeup) เธรด​ที่​หลับ​อยู่​ให้​ตื่นขึ้น​มา​รับช่วง​กุญแจ​ต่อไป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การ​วิเคราะห์​ค่า​โสหุ้ย​ของ Mutex (The Cost of Sleeping​):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ข้อดี​ของ Mutex คือ​ไม่​สิ้นเปลือง​รอบ​สัญญาณ​นาฬิกา​ของ​ซีพียู​ขณะ​รอคอย แต่​ข้อเสีย​สำคัญ​คือ​มี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"​ต้นทุน​ค่า​โสหุ้ย​ของ​การสลับ​บริบท​" (Context Switch Overhead​)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หาก​เธรด​ต้อง​หลับ เคอร์เนล​ต้อง​เกิด Trap สลับ​เข้าสู่​โหมด​เคอร์เนล บันทึก​สถานะ​รี​จิ​สเตอร์ และ​สลับ​เธรด​อื่น​ขึ้น​มา​แทน ซึ่ง​กินเวลา​ประมาณ 1​–3 ไมโคร​วินาที (​หรือ​นับ​พัน​รอบ​สัญญาณ​นาฬิกา​) หาก​งาน​ใน​ส่วน​วิกฤติ​สั้น​มาก (​เช่น เพียง​การ​อัปเดต​ตัวเลข​ตัว​เดียว​ที่​ใช้เวลา 5 นาโน​วินาที​) การ​ใช้เวลา 2 ไมโคร​วินาที​เพื่อ​พา​นอนหลับ​และ​ปลุก​ขึ้น​มา จะ​กลายเป็น​ความสูญเปล่า​ที่​ไม่​คุ้มค่า​อย่างยิ่ง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[Anderson et al., 1992]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สปิน​ล็อก (Spinlocks: The Busy-Waiting Alternative​)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สปิน​ล็อก (Spinlock) คือ​กลไก​การ​ล็อก​ที่​ใช้​วิธีการ​ตรงกันข้าม​กับ Mutex เมื่อ​เธรด​พยายาม​เข้า​ยึด​สปิน​ล็อก​ที่​ถูก​ถือครอง​อยู่ เธรด​จะ​ไม่​ยอม​นอนหลับ แต่​จะ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"​วน​ลูป​ตรวจสอบ​สถานะ​ของ​ล็อก​ซ้ำๆ อย่าง​ต่อเนื่อง​" (Busy-waiting หรือ Polling Loop​)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จนกว่า​กุญแจ​จะ​ถูก​ปล่อย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การ​เปรียบเทียบ​เชิง​วิศวกรรม​: เมื่อใด​ที่ Spinlock มีประสิทธิภาพ​เหนือกว่า Mutex​?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การ​วิเคราะห์​ทาง​สถาปัตยกรรม​ระบบ​โดย Love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[2010]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 Silberschatz et al​.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[2018]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ชี้ให้เห็น​กฎเกณฑ์​การ​เลือก​ใช้งาน ดังนี้​: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กรณี​ที่ Spinlock ได้เปรียบ Mutex อย่าง​เด็ดขาด​: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งาน​ใน​ส่วน​วิกฤติ​สั้น​มาก (Ultra-short Critical Section​):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หาก​การทำงาน​ใน​ส่วน​วิกฤติ​ใช้เวลา​สั้น​กว่า​ระยะเวลา​ที่​เคอร์เนล​ใช้​ใน​การ​ทำ Context Switch สอง​รอบ (​เวลา​สลับ​ออก + เวลา​สลับ​กลับ​เข้ามา​) การ​ยอมให้​เธรด​หมุน​วน​รอ (Spin) เพียง​ไม่​กี่​สิบ​รอบ​สัญญาณ​นาฬิกา​บน​คอร์​ซีพียู​จะ​ประหยัดเวลา​และ​ให้ Throughput สูง​กว่า​การพา​นอนหลับ​อย่าง​มหาศาล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สถาปัตยกรรม​แบบ Multi-Core​: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Spinlock จะ​มีประโยชน์​ก็ต่อเมื่อ​เธรด​ผู้​ถือครอง​ล็อก​กำลัง​ประมวลผล​อยู่​บน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"​คอร์​อื่น​"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ขนาน​กัน​ไป ซึ่ง​มีโอกาส​ที่จะ​ปลดล็อก​ใน​อีก​ไม่​กี่​อึดใจ​ข้างหน้า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3.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ภายใน​โค้ด​ระดับ​เคอร์เนล​และ Interrupt Handlers​: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ตัว​ประมวลผล​อิน​เทอร์รัปต์​ของ​ระบบปฏิบัติการ​ไม่​ได้รับอนุญาต​ให้​นอนหลับ (Cannot Sleep / Non-blocking Context​) ดังนั้น Spinlock จึง​เป็น​กลไก​การ​ซิง​โค​ร​ไน​ซ์​หลัก​เพียง​ชนิด​เดียว​ที่​เคอร์เนล​สามารถ​ใช้งาน​ได้​ภายใน Interrupt Service Routine (ISR)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ข้อห้าม​ใช้​และ​ข้อควรระวัง​อย่างยิ่งยวด​: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ห้าม​ใช้ Spinlock บน​ระบบ Single-Core อย่าง​เด็ดขาด​: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เพราะ​หาก​เธรด​หนึ่ง​หมุน​วน​รอ​อยู่​บน​คอร์​เดี่ยว เธรด​ผู้​ถือครอง​ล็อก​จะ​ไม่​มี​วัน​ได้​ซีพียู​เพื่อ​ไป​ปลดล็อก ส่งผล​ให้​ซีพียู​ติด​ล็อก 100​% ไร้ประโยชน์ (Livelock / Deadlock​)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ห้าม​ถือ Spinlock เป็นเวลา​นาน​: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เพราะ​จะ​ทำให้​คอร์​ซีพียู​ทำงาน​ที่ 100​% สิ้นเปลือง​พลังงานไฟฟ้า​และ​ก่อ​ความร้อน​มหาศาล​โดย​ไม่​ได้​เนื้อ​งาน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[Tanenbaum &amp; Bos, 2014]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3​. เซ​มา​ฟอร์ (Semaphores: Generalized Resource Controller​)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เซ​มา​ฟอร์ (Semaphore) ได้รับ​การ​คิดค้น​โดย Edsger W​. Dijkstra ใน​ปี ค.ศ. 1965 โดย​พัฒนา​ขึ้น​เป็น​โครงสร้าง​ข้อมูล​จำนวนเต็ม (Integer Variable​) พร้อม​คิว​รอคอย ซึ่ง​ทำหน้าที่​ควบคุม​การ​เข้าถึง​ทรัพยากร​ที่​มี​จำนวน​จำกัด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[Dijkstra, 1965]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เซ​มา​ฟอร์​ถูก​ควบคุม​ผ่าน​สอง​ปฏิบัติการ​ทาง​คณิตศาสตร์​ที่​เป็น​อะ​ตอ​มิ​ก (Atomic Operations​) ซึ่ง​ดั้งเดิม​เรียก​ว่า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P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V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(​ปัจจุบัน​มัก​เรียก​ว่า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wait()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signal()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หรือ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sem_wait()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sem_post()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):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`wait(S)` (​หรือ $P(S)$):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 xml:space="preserve">  wait(Semaphore *S) {</w:t>
              <w:br/>
              <w:t xml:space="preserve">      S-&gt;value--;</w:t>
              <w:br/>
              <w:t xml:space="preserve">      if (S-&gt;value &lt; 0) {</w:t>
              <w:br/>
              <w:t xml:space="preserve">          // เพิ่มเธรดนี้เข้าสู่คิวรอคอยของ S และสั่งให้นอนหลับ (block)</w:t>
              <w:br/>
              <w:t xml:space="preserve">          sleep();</w:t>
              <w:br/>
              <w:t xml:space="preserve">      }</w:t>
              <w:br/>
              <w:t xml:space="preserve">  }</w:t>
            </w:r>
          </w:p>
        </w:tc>
      </w:tr>
    </w:tbl>
    <w:p>
      <w:pPr>
        <w:spacing w:before="0" w:after="80" w:line="240" w:lineRule="auto"/>
      </w:pP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`signal(S)` (​หรือ $V(S)$):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 xml:space="preserve">  signal(Semaphore *S) {</w:t>
              <w:br/>
              <w:t xml:space="preserve">      S-&gt;value++;</w:t>
              <w:br/>
              <w:t xml:space="preserve">      if (S-&gt;value &lt;= 0) {</w:t>
              <w:br/>
              <w:t xml:space="preserve">          // ดึงเธรดหนึ่งตัวออกจากคิวรอคอยของ S และปลุกให้ตื่น (wakeup)</w:t>
              <w:br/>
              <w:t xml:space="preserve">          wakeup(P);</w:t>
              <w:br/>
              <w:t xml:space="preserve">      }</w:t>
              <w:br/>
              <w:t xml:space="preserve">  }</w:t>
            </w:r>
          </w:p>
        </w:tc>
      </w:tr>
    </w:tbl>
    <w:p>
      <w:pPr>
        <w:spacing w:before="0" w:after="80" w:line="240" w:lineRule="auto"/>
      </w:pP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การจำแนกประเภท​และ​การ​ประยุกต์​ใช้งาน​: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Counting Semaphore (​เซ​มา​ฟอร์​แบบ​นับ​):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ค่า​ของ​เซ​มา​ฟอร์​สามารถ​มีค่า​บวก​ได้​ไม่​จำกัด ใช้​สำหรับ​ควบคุม​การ​เข้าถึง​ทรัพยากร​ที่​มี​จำนวน​จำกัด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K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ชิ้น (​เช่น การอนุญาต​ให้​เปิด​การ​เชื่อมต่อ​ฐานข้อมูล​ได้​พร้อมกัน​สูงสุด 10 เธรด โดย​ตั้งค่า​เริ่มต้น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S=10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)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Binary Semaphore (​เซ​มา​ฟอร์​แบบ​ทวิภาค​):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ค่า​ของ​เซ​มา​ฟอร์​มี​ได้​เพียง 0 และ 1 เท่านั้น ซึ่ง​ทำหน้าที่​เทียบ​เท่ากับ Mutex Lock โดย​มี​ข้อแตกต่าง​สำคัญ​คือ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"​เซ​มา​ฟอร์​ไม่​มี​แนวคิด​เรื่อง​ความเป็นเจ้าของ​" (No Ownership​)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กล่าวคือ เธรด​ใด​ก็ได้​สามารถ​เรียก​คำสั่ง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signal()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เพื่อ​ปลุก​เธรด​อื่น​ได้ ซึ่ง​ต่าง​จาก Mutex ที่​ผู้ใด​เป็น​ผู้​ล็อก ผู้​นั้น​เท่านั้น​จึง​จะ​มีสิทธิ์​ปลดล็อก คุณสมบัติ​นี้​ทำให้​เซ​มา​ฟอร์​เป็น​กลไก​ที่​มีประสิทธิภาพ​สูง​สำหรับ​การแก้ปัญหา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Producer-Consumer Problem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ใน​ระบบปฏิบัติการ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4​. ตัวแปร​เงื่อนไข (Condition Variables​: Signaling and Event-driven Sync​)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แม้ Mutex จะ​แก้ไขปัญหา Mutual Exclusion ได้​อย่าง​สมบูรณ์แบบ แต่​หาก​เธรด​ต้อง​การรอคอย​ให้ "​เงื่อนไข​ทาง​ตรรกะ​บางประการ​เป็นจริง​" (​เช่น รอ​ให้​คิว​งาน​มี​ข้อมูล​เข้ามา หรือ​รอ​ให้​บัฟเฟอร์​ว่าง​) การ​ใช้ Mutex เพียง​อย่าง​เดียว​จะ​บีบ​ให้​เธรด​ต้อง​วน​ลูป​ตรวจสอบ​ค่า​อย่าง​ต่อเนื่อง ซึ่ง​สิ้นเปลือง​ทรัพยากร​อย่างยิ่ง ตัวแปร​เงื่อนไข (Condition Variable​) จึง​ถูก​ออกแบบ​ขึ้น​มา​เพื่อ​ทำหน้าที่​เป็น​กลไก​การ​ส่งสัญญาณ​แจ้ง​เตือน​ระหว่าง​เธรด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ตัวแปร​เงื่อนไข​ใน​มาตรฐาน POSIX Pthreads ถูก​ควบคุม​ผ่าน 3 ฟังก์ชัน​หลัก​: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pthread_cond_wait(&amp;cond, &amp;mutex)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: ปลดล็อก​มิ​ว​เท็กซ์​โดยอัตโนมัติ และ​สั่ง​ให้​เธรด​เข้าสู่​นิทรา​ใน​คิว​รอคอย​ของ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cond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พร้อมกัน​ใน​เสี้ยว​วินาที​เดียว​แบบ​อะ​ตอ​มิ​ก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pthread_cond_signal(&amp;cond)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 ส่งสัญญาณ​ปลุก​เธรด​ที่​กำลัง​หลับ​อยู่​ใน​คิว​จำนวน 1 เธรด​ให้​ตื่นขึ้น​มา​แข่งขัน​แย่ง​มิ​ว​เท็กซ์​คืน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3.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pthread_cond_broadcast(&amp;cond)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 ส่งสัญญาณ​ปลุก​เธรด​ทั้งหมด​ที่​กำลัง​หลับ​อยู่​ใน​คิว​ให้​ตื่นขึ้น​มา​พร้อมกัน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กฎ​เหล็ก​ทาง​วิศวกรรม​: การ​จัดการ​กับ Spurious Wakeups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ใน​ทาง​สถาปัตยกรรม​ระบบปฏิบัติการ​และ​มัลติ​คอร์​ซีพียู เธรด​ที่​หลับ​อยู่​สามารถ​ถูก​ปลุก​ขึ้น​มา​ได้​เอง​โดยที่​ไม่​มี​เธรด​อื่น​ส่งสัญญาณ​แจ้ง​เตือน หรือ​เงื่อนไข​นั้น​ยัง​ไม่​เป็นจริง ปรากฏการณ์​นี้​เรียก​ว่า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"Spurious Wakeup"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(​การตื่น​โดย​ไร้เหตุผล​) ซึ่ง​เกิด​จาก​สัญญาณ​อิน​เทอร์รัปต์​ระดับ​เคอร์เนล​หรือ​การ​ปรับ​สมดุล​คิว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[IEEE, 1995]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ด้วยเหตุนี้ ข้อกำหนด​มาตรฐาน POSIX จึง​กำหนด​กฎ​เหล็ก​ว่า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“​การ​เรียก `cond_wait()` จะ​ต้อง​บรรจุ​อยู่​ภายใน​คำสั่ง​วน​ลูป `while` เสมอ ห้าม​ใช้​คำสั่ง `if` อย่าง​เด็ดขาด​”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pthread_mutex_lock(&amp;mutex);</w:t>
              <w:br/>
              <w:t>while (queue_is_empty()) {              // ถูกต้อง: ใช้ while เพื่อตรวจสอบซ้ำเมื่อตื่น</w:t>
              <w:br/>
              <w:t xml:space="preserve">    pthread_cond_wait(&amp;cond, &amp;mutex);</w:t>
              <w:br/>
              <w:t>}</w:t>
              <w:br/>
              <w:t>// ดึงข้อมูลออกจากคิวอย่างปลอดภัย...</w:t>
              <w:br/>
              <w:t>pthread_mutex_unlock(&amp;mutex);</w:t>
            </w:r>
          </w:p>
        </w:tc>
      </w:tr>
    </w:tbl>
    <w:p>
      <w:pPr>
        <w:spacing w:before="0" w:after="80" w:line="240" w:lineRule="auto"/>
      </w:pP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(​คำอธิบาย​: หาก​ใช้ `if` เมื่อ​เกิด Spurious Wakeup เธรด​จะ​ข้าม​ไป​ดึง​ข้อมูล​จาก​คิว​ที่​ยัง​ว่างเปล่า​ทันที นำไปสู่​การ​เกิด Segmentation Fault หรือ​ความเสียหาย​ของ​โครงสร้าง​ข้อมูล​)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5.4 กลไก​การ​ซิง​โค​ร​ไน​ซ์​ขั้นสูง​ใน​ระดับ​เคอร์เนล​สมัยใหม่ (Modern Kernel Primitives​)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กลไก Linux Futex (Fast Userspace Mutex​)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ใน​ระบบปฏิบัติการ Linux ยุค​ดั้งเดิม การ​เรียก​ใช้ Mutex ทุกครั้ง​จำเป็นต้อง​ส่ง System Call ข้าม​ไป​ยัง​เคอร์เนล​เสมอ ซึ่ง​มีค่า​โสหุ้ย​มหาศาล ใน​ปี ค.ศ. 2002 Ulrich Drepper​, Ingo Molnar​, และ Rusty Russell ได้​ร่วมกัน​ปฏิวัติ​ระบบ​ล็อก​ของ Linux ด้วย​การประดิษฐ์​สถาปัตยกรรม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Futex (Fast Userspace Mutex)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ซึ่ง​กลาย​มา​เป็น​รากฐาน​ของ NPTL และ​ระบบ​มัลติ​เธรด​ของ Linux มา​จนถึง​ปัจจุบัน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[Franke, Russell, &amp; Kirkwood, 2002]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สถาปัตยกรรม​แบบ​ไฮบริด (Hybrid Architecture​) ของ Futex​: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Futex แบ่ง​การทำงาน​ออก​เป็น 2 เส้นทาง (Two Paths​) ตาม​สถิติ​การใช้งาน​จริง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เส้นทาง​เร็ว (Fast-Path / Uncontended Case​):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ในความเป็นจริง สถิติ​ชี้​ว่าการ​ล็อก​ส่วนใหญ่​กว่า 80​–90% มัก​ไม่​มี​เธรด​อื่น​มา​แย่งชิง​ในเวลานั้น ในกรณีนี้ Futex จะ​ทำงาน​อยู่​ภายใน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User Space ทั้งหมด 100​%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โดย​ใช้​คำสั่ง​อะ​ตอ​มิ​ก​ของ​ซีพียู (​เช่น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LOCK CMPXCHG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 x​86​) เพื่อ​เปลี่ยน​ค่า​จำนวนเต็ม 32 บิต​ใน​หน่วยความจำ หาก​สำเร็จ เธรด​จะ​ถือครอง​ล็อก​ได้​ทันที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โดย​ไม่​มี​การ​เรียก System Call​, ไม่​มี​การสลับ​บริบท และ​ไม่​มีค่า​โสหุ้ย​ของ​เคอร์เนล​แม้แต่​นาโน​วินาที​เดียว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เส้นทาง​ช้า (Slow-Path / Contended Case​):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หาก​คำสั่ง​อะ​ตอ​มิ​ก​ใน User Space ล้มเหลว (​แสดงว่า​มี​เธรด​อื่น​ถือครอง​ล็อก​อยู่​จริง​) เธรด​จึง​จะ​ดำเนินการ​เรียก​ใช้​ซิ​สเต็ม​คอ​ล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sys_futex()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ข้าม​ลง​สู่​เคอร์เนล​สเปซ เพื่อให้​เคอร์เนล​นำ​เธรด​ไป​พัก​ไว้​ใน​โครงสร้าง​ตาราง​แฮ​ช​ของ​คิว​รอคอย (Futex Hash Bucket Wait Queue​) และ​สั่ง​ให้​นอนหลับ​อย่าง​เป็นระเบียบ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การ​ปลดล็อก​ด้วย Futex​: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ในทำนองเดียวกัน เมื่อ​ปลดล็อก เธรด​จะ​พยายาม​คืน​ค่าตัวเลข​ใน User Space ก่อน หาก​พบ​ว่า​ไม่​มี​ใคร​รอ​อยู่ การ​ปลดล็อก​จะ​จบ​ลง​ใน User Space ทันที แต่​หาก​พบ​ว่า​มี​เธรด​อื่น​กำลัง​หลับ​รอ​อยู่ จึง​จะ​เรียก​ซิ​สเต็ม​คอ​ลลง​ไป​สั่ง​ให้​เคอร์เนล​ปลุก​เธรด​ที่​หลับ​ขึ้น​มา สถาปัตยกรรม​นี้​ทำให้ Linux มี​ความเร็ว​ใน​การ​จัดการ​เธรด​สูง​ติดอันดับ​ต้น​ๆ ของ​โลก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[Franke et al., 2002]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การประมวลผล​แบบ​ไร้​ล็อก (Lock-Free Synchronization &amp; CAS​)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แม้ Futex จะ​รวดเร็ว​มาก แต่​การ​ใช้​ล็อก (Lock-based Programming​) ยังคง​มี​ความเสี่ยง​ต่อ​ปัญหา Deadlock​, Priority Inversion​, และ​ความล่าช้า​จาก​การ​ที่​เธรด​ที่​ถือ​ล็อก​ถูก​ขัดจังหวะ วงการ​วิทยาการ​คอมพิวเตอร์​จึง​ได้​พัฒนา​กระบวนทัศน์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"​การเขียน​โปรแกรม​แบบ​ไร้​ล็อก​" (Lock-Free Programming​)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ซึ่ง​ใช้​คำสั่ง​ระดับ​ฮาร์ดแวร์​อะ​ตอ​มิ​ก​เข้า​จัดการ​หน่วยความจำ​โดยตรง โดย​รับประกัน​ว่า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“​อย่าง​น้อย​ต้อง​มี​หนึ่ง​เธรด​ใน​ระบบ​ที่​มี​ความก้าวหน้า​ใน​การทำงาน (System-wide progress​) ใน​ทุก​ช่วงเวลา​”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[Herlihy, 1991]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หัวใจ​ของ Lock-Free คือ​คำสั่ง​ฮาร์ดแวร์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Compare-And-Swap (CAS)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ซึ่ง​มี​รูปแบบ​การทำงาน​เชิง​ตรรกะ​แบบ​อะ​ตอ​มิ​ก ดังนี้​: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bool CAS(int *addr, int expected_val, int new_val) {</w:t>
              <w:br/>
              <w:t xml:space="preserve">    if (*addr == expected_val) {</w:t>
              <w:br/>
              <w:t xml:space="preserve">        *addr = new_val;</w:t>
              <w:br/>
              <w:t xml:space="preserve">        return true;   // สำเร็จ: ค่าเดิมตรงตามที่คาดไว้ จึงอัปเดตเป็นค่าใหม่</w:t>
              <w:br/>
              <w:t xml:space="preserve">    }</w:t>
              <w:br/>
              <w:t xml:space="preserve">    return false;      // ล้มเหลว: มีเธรดอื่นแอบมาเปลี่ยนค่าตัดหน้าไปแล้ว</w:t>
              <w:br/>
              <w:t>}</w:t>
            </w:r>
          </w:p>
        </w:tc>
      </w:tr>
    </w:tbl>
    <w:p>
      <w:pPr>
        <w:spacing w:before="0" w:after="80" w:line="240" w:lineRule="auto"/>
      </w:pP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ปัญหา​คลาสสิก​ของ Lock-Free​: ปัญหา ABA (The ABA Problem​)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ปัญหา​ที่​อันตราย​ที่สุด​ใน​โครงสร้าง​ข้อมูล​แบบ Lock-Free (​เช่น Lock-free Stack หรือ Queue​) คือ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"​ปัญหา ABA​"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[Herlihy, 1991]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1​. เธรด 1 อ่าน​ค่า​จาก​แอดเดรส​หน่วยความจำ พบ​ว่า​เป็น​ค่า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A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2​. เธรด 1 ถูก​ขัดจังหวะ​ด้วย Context Switch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3​. เธรด 2 เข้ามา​ทำงาน เปลี่ยน​ค่า​ใน​แอดเดรส​นั้น​จาก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A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เป็น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B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และ​นำไปใช้​งาน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4​. เธรด 2 หรือ​เธรด 3 ทำการ​เปลี่ยน​ค่า​นั้น​จาก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B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กลับมา​เป็น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A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อีกครั้ง (​เช่น การนำ​โหนด​เดิม​กลับมา​ใช้​ใหม่​ผ่าน Memory Pool​)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5​. เธรด 1 สลับ​กลับมา​ทำงาน ดำเนินการ​คำสั่ง CAS โดย​เปรียบเทียบ​ค่า​ปัจจุบัน​กับ​ค่าที่​อ่าน​ไว้​แต่แรก พบ​ว่า​เป็น​ค่า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A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ตรงกัน คำสั่ง CAS จึง​ทำงาน​สำเร็จ​!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ผลกระทบ​: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แม้​ตัวอักษร​จะ​เป็น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A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เหมือนเดิม แต่​โครงสร้าง​ภายใน​ของ​พอยน์เตอร์​หรือ​ข้อมูล​ที่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A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ชี้​อยู่​อาจ​ถูก​ทำลาย​หรือ​เปลี่ยนแปลง​ไป​อย่าง​สิ้นเชิง​แล้ว การ​ที่ CAS สำเร็จ​บน​ข้อมูล​ที่​แปรสภาพ​ไป​แล้​วจะ​นำไปสู่​การ​เกิด Dangling Pointer และ Memory Corruption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[Herlihy, 1991]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วิธี​แก้ไข​: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การ​ใช้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Tagged Pointers / Version Counters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โดย​ผูก​ตัวเลข​เวอร์ชัน​คู่​ไป​กับ​แอดเดรส (​เช่น เปลี่ยน​จาก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A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เวอร์ชัน 1 เป็น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B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เวอร์ชัน 2 และ​กลับเป็น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A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เวอร์ชัน 3​) คำสั่ง CAS แบบ​สองเท่า (Double-width CAS เช่น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CMPXCHG16B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 x​86​-​64​) จะ​ตรวจสอบ​ทั้ง​แอดเดรส​และ​เลข​เวอร์ชัน​พร้อมกัน ทำให้​ตรวจจับ​การเปลี่ยนแปลง​ได้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[Michael &amp; Scott, 1996]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5.5 ภาวะ​ติด​ตาย​และ​ปัญหา​คลาสสิก​ใน​ระบบ​มัลติ​เธรด (Deadlock &amp; Classic Concurrency Bugs​)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ภาวะ​ติด​ตาย (Deadlock ใน​ระดับ​เธรด​)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ภาวะ​ติด​ตาย (Deadlock) คือ​สภาวะ​วิกฤติ​ที่​กลุ่ม​ของ​เธรด​ตั้งแต่​สอง​เธรด​ขึ้นไป ไม่​สามารถ​ดำเนินการ​ต่อไป​ได้​อีก​อย่าง​ถาวร เนื่องจาก​เธรด​แต่ละ​ตัว​ต่าง​ถือครอง​ทรัพยากร​ที่​เธรด​อื่น​ต้องการ และ​ต่าง​กำลัง​รอคอย​ทรัพยากร​ที่​เธรด​อื่น​ถือครอง​อยู่​เป็น​วงกลม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ใน​งานวิจัย​คลาสสิก​ของ Coffman​, Elphick​, และ Shoshani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[1971]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ได้​ระบุ​เงื่อนไข​ที่​จำเป็น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4 ประการ (Coffman Conditions​)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ซึ่ง​ต้อง​เน้นย้ำ​ว่า​เป็น "​เงื่อนไข​ที่​จำเป็น แต่​ไม่​ใช่​เงื่อนไข​ที่​เพียงพอ​" (Necessary, not sufficient​, conditions​) กล่าวคือ หาก​เกิด​สภาวะ Deadlock ขึ้น จะ​ต้อง​ปรากฏ​เงื่อนไข​ครบ​ทั้ง 4 ประการ​นี้​เสมอ (​สภาวะ Deadlock จะ​ไม่​สามารถ​เกิดขึ้น​ได้​เลย​หาก​ขาด​เงื่อน​ไขข้อ​ใด​ข้อ​หนึ่ง​ไป​) แต่​การ​ที่​เงื่อนไข​ทั้ง 4 ข้อ​ปรากฏ​ขึ้น​พร้อมกัน ไม่​ได้​รับประกัน​ว่า​จะ​ต้อง​เกิด Deadlock เสมอไป (​ขึ้นอยู่กับ​จำนวน​อิน​สแตนซ์​ของ​ทรัพยากร​และ​ลำดับ​เวลา​ใน​การ​จัดสรร​จริง​ใน​ระบบ​):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การ​ห้าม​ใช้​ร่วมกัน (Mutual Exclusion​):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ทรัพยากร​อย่าง​น้อย​หนึ่ง​ชิ้น​ต้อง​อยู่​ใน​สภาวะ​ที่​ไม่​สามารถ​ใช้งาน​ร่วมกัน​ได้ (Non-shareable) กล่าวคือ ใน​ช่วงเวลา​หนึ่ง​ๆ มี​เธรด​ถือครอง​ได้​เพียง​ตัว​เดียว​เท่านั้น หาก​เธรด​อื่น​ต้องการ ต้อง​รอคอย​จนกว่า​ทรัพยากร​จะ​ถูก​ปลดปล่อย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[Coffman et al., 1971]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การ​ถือครอง​และ​รอคอย (Hold and Wait​):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ต้อง​มี​เธรด​ที่​กำลัง​ถือครอง​ทรัพยากร​อย่าง​น้อย​หนึ่ง​ชิ้น​อยู่​ใน​มือ และ​ในขณะเดียวกัน​กำลัง​ยื่นคำร้อง​รอคอย​ทรัพยากร​ชิ้น​เพิ่มเติม​ซึ่ง​กำลัง​ถูก​ถือครอง​โดย​เธรด​อื่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3​. การ​ไม่​สามารถ​ช่วงชิง​ทรัพยากร​คืน​ได้ (No Preemption​):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ทรัพยากร​ที่​เธรด​ถือครอง​อยู่ ไม่​สามารถ​ถูก​บังคับ​ริบ​คืน​โดย​ระบบปฏิบัติการ​หรือ​เธรด​อื่น​ได้ ทรัพยากร​จะ​ถูก​ปล่อย​ได้​ก็ต่อเมื่อ​เธรด​ผู้​ถือครอง​นั้น​เป็น​ผู้​ปลดปล่อย​ด้วยความสมัครใจ​หลังจาก​ทำงาน​เสร็จสิ้น​แล้ว​เท่านั้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[Coffman et al., 1971]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4​. การรอคอย​เป็น​วงกลม (Circular Wait​):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ต้อง​มี​ห่วง​โซ่​ของ​การรอคอย​ใน​ลักษณะ​วงกลม กล่าวคือ เธรด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T_0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รอ​ทรัพยากร​ที่​ถือครอง​โดย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T_1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, เธรด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T_1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รอ​ทรัพยากร​ที่​ถือครอง​โดย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T_2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, ..., และ​เธรด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T_n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กำลัง​รอคอย​ทรัพยากร​ที่​ถือครอง​โดย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T_0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แนวทาง​การป้องกัน Deadlock​: ลำดับชั้น​การ​ถือครอง​ล็อก (Lock Ordering Protocol​)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เนื่องจาก Deadlock จะ​เกิดขึ้น​ได้​ก็ต่อเมื่อ​เงื่อนไข​ทั้ง 4 ข้อ​เกิดขึ้น​พร้อมกัน การ​ทำลาย​เงื่อน​ไขข้อ​ใด​ข้อ​หนึ่ง​เพียง​ข้อ​เดียว​จะ​สามารถ​ป้องกัน Deadlock ได้​อย่าง​เด็ดขาด ใน​การเขียน​โปรแกรม​มัลติ​เธรด วิธี​ที่​มีประสิทธิภาพ​และ​เป็น​มาตรฐานสากล​ที่สุด​คือ​การ​ทำลาย​เงื่อน​ไขข้อ​ที่ 4 (Circular Wait​) ผ่าน​เทคนิค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"​การ​กำหนด​ลำดับชั้น​การ​ถือครอง​ล็อก​" (Lock Ordering Hierarchy​)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กฎเกณฑ์​ทาง​วิศวกรรม​กำหนดให้​: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&gt;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“​ล็อก​ทั้งหมด​ใน​ระบบ​จะ​ต้อง​ได้รับ​การ​กำหนด​หมายเลข​ลำดับความสำคัญ (Global Total Ordering​) เช่น กำหนดให้ $L_1 &lt; L​_2 &lt; L​_3$ และ​เธรด​ทุก​ตัว​ใน​ระบบ​จะ​ต้อง​ทำการ​ขอ​ถือครอง​ล็อก​ตามลำดับ​จาก​น้อย​ไปหา​มาก​เสมอ​อย่าง​เคร่งครัด​”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หาก​เธรด A และ​เธรด B ต่าง​ต้องการ​ใช้​ล็อก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L_1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L_2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พร้อมกัน ทั้งสอง​เธรด​จะ​ต้อง​เขียน​โค้ด​ให้​ขอ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L_1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ก่อน แล้วจึง​ขอ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L_2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เสมอ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หาก​เธรด A ได้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L_1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ไป​ก่อน เธรด B จะ​ติด​บล็อก​ตั้งแต่​พยายาม​ขอ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L_1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จึง​ไม่​มีโอกาส​ที่จะ​ไป​ถือครอง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L_2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ค้าง​ไว้ วงกลม​การรอคอย​จึง​ไม่​มีทาง​เกิดขึ้น​ได้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ปัญหา Livelock และ Starvation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นอกเหนือจาก Deadlock แล้ว ยังมี​ข้อผิดพลาด​อีก 2 ประการ​ที่​ต้อง​ระวัง​: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ภาวะ​หมุน​วน​ไร้​ความคืบหน้า (Livelock):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เกิดขึ้น​เมื่อ​เธรด​สอง​ตัว​ตรวจ​พบ​ว่า​กำลังจะ​แย่ง​ทรัพยากร​กัน จึง​พยายาม​แสดง​ความสุภาพ​ด้วย​การ​ปล่อย​ล็อก​คืน​และ​ลอง​ใหม่​พร้อมๆ กัน แต่​ทั้งสอง​ตัว​ตอบโต้​ด้วย​จังหวะ​ที่​ตรงกัน​ตลอดเวลา ทำให้​สถานะ​ของ​เธรด​เปลี่ยน​ไปมา​อย่าง​ต่อเนื่อง ซีพียู​ทำงาน​ที่ 100​% แต่​ระบบ​ไม่​มี​ความก้าวหน้า​ใดๆ เกิดขึ้น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[Tanenbaum &amp; Bos, 2014]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กา​รอดตาย (Starvation):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เกิดขึ้น​เมื่อ​เธรด​ที่​มี​ลำดับความสำคัญ​ต่ำ (Low Priority​) ถูก​ละเลย​ไม่​ได้รับ​ทรัพยากร​เป็นเวลา​นาน​อย่าง​ไม่​มี​กำหนด เนื่องจาก​มี​เธรด​ที่​มี Priority สูง​กว่า​ทยอย​เข้ามา​แย่งชิง​ทรัพยากร​ตัดหน้า​ไป​อย่าง​ต่อเนื่อง แก้ไข​ได้​ด้วย​เทคนิค Aging (​ค่อยๆ เพิ่มค่า Priority ให้​เธรด​ที่​รอ​นาน​)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5.6 ปัญหา​การ​ผกผัน​ของ​ลำดับความสำคัญ (Priority Inversion &amp; Inheritance​)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ปัญหา​คลาสสิก​ที่​สำคัญ​ใน​ประวัติศาสตร์​วิศวกรรม​ระบบ​คือ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"​ปัญหา​การ​ผกผัน​ของ​ลำดับความสำคัญ​" (Priority Inversion​)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ซึ่ง​เกือบ​ทำให้​ภารกิจ​สำรวจ​ดาวอังคาร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Mars Pathfinder ของ​องค์การ NASA ใน​ปี ค.ศ. 1997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ต้อง​หยุดชะงัก​ลง ดัง​แสดง​ใน​รูป​ที่ 5.1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[Jones, 1997; Sha, Rajkumar, &amp; Lehoczky, 1990]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High Priority ($T_H$)   : ----------[ ต้องการ Lock L ]======= บล็อกรอ $T_L$ ========&gt;</w:t>
              <w:br/>
              <w:t xml:space="preserve">                                                            ↑</w:t>
              <w:br/>
              <w:t>Med Priority  ($T_M$)   : -----------------------[ แย่งรันตัดหน้า $T_L$ ]-----------&gt;</w:t>
              <w:br/>
              <w:t xml:space="preserve">                                                   ↑</w:t>
              <w:br/>
              <w:t>Low Priority   ($T_L$)   : ---[ ได้ Lock L ]======= ถูก $T_M$ แย่งซีพียู (คืน Lock ช้า) -&gt;</w:t>
            </w:r>
          </w:p>
        </w:tc>
      </w:tr>
    </w:tbl>
    <w:p>
      <w:pPr>
        <w:spacing w:before="0" w:after="80" w:line="240" w:lineRule="auto"/>
      </w:pPr>
    </w:p>
    <w:p>
      <w:pPr>
        <w:keepNext w:val="0"/>
        <w:widowControl/>
        <w:spacing w:line="276" w:lineRule="auto" w:before="80" w:after="16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รูป​ที่ 5.1 กลไก​การ​เกิด Priority Inversion และ​การ​แทรกแซง​ของ​เธรด​ระดับ​กลาง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กลไก​การ​เกิด​ปัญหา​: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สมมติ​ให้​มี​เธรด 3 ระดับ​: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T_H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(​ความสำคัญ​สูงสุด​),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T_M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(​ความสำคัญ​ปานกลาง​), และ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(​ความสำคัญ​ต่ำสุด​):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เริ่ม​ทำงาน​ก่อน​และ​เข้า​ถือครอง​ล็อก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L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2​. ต่อมา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T_H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ตื่นขึ้น​มา​ต้อง​การทำงาน และ​พยายาม​เข้า​ขอ​ล็อก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เนื่องจาก​ล็อก​ไม่​ว่าง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T_H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จึง​ต้อง​เข้าสู่​สถานะ Blocked เพื่อ​รอ​ให้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ปลดล็อก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3​. แต่​ใน​จังหวะ​นั้น เธรด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T_M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(​ซึ่ง​ไม่ต้องการ​ล็อก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เลย​) เกิด​ตื่นขึ้น​มา เนื่องจาก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T_M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มี Priority สูง​กว่า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ระบบ​จัด​ตารางเวลา​จึง​สั่ง Preempt ถอดถอน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ออกจาก​ซีพียู แล้ว​ให้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T_M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รัน​แทน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4​. ผลลัพธ์​ร้ายแรง​: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ไม่​ได้​ซีพียู จึง​ไม่​มีโอกาส​รัน​ไป​จนถึง​จุด​ปลดล็อก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ทำให้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เธรด​สำคัญ​สูงสุด ($T_H$) ต้อง​ถูก​บล็อก​รอคอย​ต่อไป​โดยอ้อม เพราะ​เธรด​ระดับ​กลาง ($T_M$) กำลัง​แย่ง​ซีพียู​ไป​!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สภาพ​นี้​ทำให้​ลำดับความสำคัญ​ของ​ระบบ​เกิด​การ​ผกผัน​โดยสิ้นเชิง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[Sha et al., 1990]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แนว​ทางแก้ไข​: โปรโตคอล​การสืบทอด​ลำดับความสำคัญ (Priority Inheritance Protocol​):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สถาปัตยกรรม​ระบบปฏิบัติการ​สมัยใหม่ (​เช่น Real-time Linux และ Windows​) แก้ไขปัญหา​นี้​ด้วย​กฎ​ว่า​: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เมื่อใด​ก็​ตามที่​เธรด​ลำดับ​สูง ($T_H$) ต้อง​ติด​บล็อก​รอคอย​ล็อก​ที่​ถือครอง​โดย​เธรด​ระดับ​ต่ำ ($T_L$) เคอร์เนล​จะ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“​ยกระดับ Priority ของ $T_L$ ให้​สูง​เท่ากับ $T_H$ เป็นการชั่วคราว​”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ทันที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ผลลัพธ์​คือ​เธรด​ระดับ​กลาง (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T_M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 จะ​ไม่​สามารถ​แย่ง​ซีพียู​จาก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ได้​อีก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จะ​สามารถ​รัน​จน​เสร็จ​และ​ปลดล็อก​ได้​อย่าง​รวดเร็ว จากนั้น​เคอร์เนล​จะ​ปรับ​ลด Priority ของ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กลับ​สู่​ค่า​เดิม และ​มอบ​ซีพียู​ให้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T_H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ทำงานต่อ​ได้​อย่าง​ถูกต้อง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[Sha et al., 1990]</w:t>
      </w:r>
    </w:p>
    <w:p>
      <w:r>
        <w:br w:type="page"/>
      </w:r>
    </w:p>
    <w:p>
      <w:pPr>
        <w:keepNext/>
        <w:widowControl/>
        <w:spacing w:line="276" w:lineRule="auto" w:before="280" w:after="28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40"/>
          <w:szCs w:val="40"/>
          <w:bCs/>
          <w:lang w:val="th-TH" w:bidi="th-TH" w:eastAsia="th-TH"/>
        </w:rPr>
        <w:t>บท​ที่ 6​: การทดลอง​และ​วัดผล​ประสิทธิภาพ​เชิงประจักษ์ (Implementation, Methodology &amp; Empirical Benchmarking​)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6.1 การ​อิม​พลี​เมนต์​โปรแกรม​ทดสอบ​ด้วย​ภาษา C (POSIX Pthreads​)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เพื่อ​พิสูจน์​ทฤษฎี​ทาง​สถาปัตยกรรม​และ​กลไก​ระดับ​เคอร์เนล​ที่​ได้​ศึกษา​ใน​บท​ก่อนหน้า รายงาน​ฉบับ​นี้​ได้​ดำเนิน​การทดลอง​เชิงประจักษ์ (Empirical Experimentation​) โดย​เลือก​ใช้​ภาษา C มาตรฐาน (C11) ร่วมกับ​ไลบรารี POSIX Threads (Pthreads) บน​ระบบปฏิบัติการ Linux ซึ่ง​เป็น​สภาพแวดล้อม​มาตรฐาน​ใน​การ​วัด​ประสิทธิภาพ​ระดับ​เคอร์เนล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โดย​ควบคุม​การทำงาน​ผ่าน​ชุด​ฟังก์ชัน​หลัก​ได้แก่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pthread_create()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สำหรับ​สร้าง​เธรดลง​สู่​เคอร์เนล (​ผ่าน​ซิ​สเต็ม​คอ​ล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clone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),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pthread_join()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สำหรับ​ระงับ​เธรด​แม่​เพื่อ​รอคอย​การ​สิ้นสุด​ของ​เธรด​ลูก​, และ​กลุ่ม​ฟังก์ชัน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pthread_mutex_*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สำหรับ​การ​ประสาน​เวลา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การทดลอง​หลัก​กำหนด​ภาระ​งาน​ประเภท CPU-Bound ด้วย​โจทย์​การคูณ​เมทริกซ์​หนาแน่น​ขนาดใหญ่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C = A \times B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ขนาด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1024 \times 1024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สมาชิก​ชนิด​ตัวเลข​ทศนิยม​ความ​ละเอียด​สองเท่า (Double Precision​) ซึ่ง​มี​ปริมาณ​การคำนวณ​รวม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O(N^3) \approx 2 \times 10^9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FLOPs การ​แบ่งภาระ​งาน​ใช้​เทคนิค​การ​แบ่ง​ตาม​ช่วง​แถว (Row-wise Striping​) ดัง​แสดง​ใน​โค้ด​ตัวอย่าง​: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typedef struct {</w:t>
              <w:br/>
              <w:t xml:space="preserve">    int thread_id, num_threads, matrix_size;</w:t>
              <w:br/>
              <w:t xml:space="preserve">    double **A, **B, **C;</w:t>
              <w:br/>
              <w:t>} thread_data_t;</w:t>
              <w:br/>
              <w:br/>
              <w:t>void* multiply_worker(void* arg) {</w:t>
              <w:br/>
              <w:t xml:space="preserve">    thread_data_t* d = (thread_data_t*)arg;</w:t>
              <w:br/>
              <w:t xml:space="preserve">    int N = d-&gt;matrix_size;</w:t>
              <w:br/>
              <w:t xml:space="preserve">    int rows = N / d-&gt;num_threads;</w:t>
              <w:br/>
              <w:t xml:space="preserve">    int start_r = d-&gt;thread_id * rows;</w:t>
              <w:br/>
              <w:t xml:space="preserve">    int end_r = (d-&gt;thread_id == d-&gt;num_threads - 1) ? N : start_r + rows;</w:t>
              <w:br/>
              <w:t xml:space="preserve">    for (int i = start_r; i &lt; end_r; i++) {</w:t>
              <w:br/>
              <w:t xml:space="preserve">        for (int k = 0; k &lt; N; k++) {</w:t>
              <w:br/>
              <w:t xml:space="preserve">            for (int j = 0; j &lt; N; j++) {</w:t>
              <w:br/>
              <w:t xml:space="preserve">                d-&gt;C[i][j] += d-&gt;A[i][k] * d-&gt;B[k][j]; // Loop Interchange: i-k-j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pthread_exit(NULL);</w:t>
              <w:br/>
              <w:t>}</w:t>
            </w:r>
          </w:p>
        </w:tc>
      </w:tr>
    </w:tbl>
    <w:p>
      <w:pPr>
        <w:spacing w:before="0" w:after="80" w:line="240" w:lineRule="auto"/>
      </w:pP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การ​วิเคราะห์​เชิง​วิศวกรรม​ของ​โปรแกรม​ทดสอบ (Engineering Analysis &amp; Optimizations​):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1​. การ​ลด​โอกาส​เกิด False Sharing​: การ​แบ่ง​ช่วง​แถว​ที่​ไม่​ทับซ้อน​กัน​ช่วย​ให้​แต่ละ​เธรด​เขียน​ข้อมูล​ลง​ใน​หน่วยความจำ​แถว​ของ​ตนเอง ป้องกัน​ไม่​ให้​หลาย​คอร์​พยายาม​เขียน​ข้อมูล​ลง​ใน​แคช​ไลน์ (Cache Line 64 ไบต์​) เดียวกัน​พร้อมกัน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[Drepper, 2007]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2​. การ​จัดลำดับ​ลูป​แบบ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i\text{-}k\text{-}j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(Loop Interchange​): จาก​การ​จัดเก็บ​อาร์​เรย์​แบบ Row-Major ใน​ภาษา C การสลับ​ลำดับ​ลูป​เป็น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i\text{-}k\text{-}j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ทำ​ให้การ​อ่าน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B[k][j]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และ​การเขียน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C[i][j]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ใน​ลูป​ใน​สุด​เป็นการ​เข้าถึง​หน่วยความจำ​ใน​แนวราบ​อย่าง​ต่อเนื่อง ช่วย​เพิ่ม​อัตรา Spatial Locality และ​ลด Cache Misses ได้​อย่าง​มี​นัยสำคัญ​เมื่อ​เทียบ​กับ​ลำดับ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i\text{-}j\text{-}k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ดั้งเดิม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[Hennessy &amp; Patterson, 2017]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ใน​ฟังก์ชัน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main()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โปรแกรม​สร้าง​อาร์​เรย์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pthread_t threads[num_threads]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และ​ส่ง​โครงสร้าง​พารามิเตอร์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thread_data_t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แยก​ตาม​เธรด จากนั้น​วน​ลูป​เรียก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pthread_create()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และ​ตาม​ด้วย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pthread_join()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เพื่อ​รอ​ให้​ทุก​เธรด​ประมวลผล​เสร็จสิ้น​ก่อน​หยุด​จับเวลา​ความ​ละเอียด​สูง​ด้วย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clock_gettime(CLOCK_MONOTONIC)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6.2 กรณีศึกษา​เปรียบเทียบ​: ข้อจำกัด​ของ Runtime Lock (Python GIL​)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ในขณะที่​ภาษา C​/C++ อนุญาต​ให้​เธรด​กระจาย​ตัว​ลง​สู่​คอร์​ประมวลผล​ระดับ​ฮาร์ดแวร์​ได้​อย่าง​อิสระ ภาษา​โปรแกรม​ระดับสูง​อย่าง Python (CPython) กลับ​เผชิญ​กับ​ข้อจำกัด​จาก Global Interpreter Lock (GIL) ซึ่ง​เป็น​มิ​ว​เท็กซ์​ระดับ​ระบบ​ที่​ครอบ​ตัวแปลภาษา​ไว้​เพื่อ​รักษา​ความปลอดภัย​ของ​ระบบ Reference Counting ใน​การ​จัดการ​หน่วยความจำ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[Gross, 2023]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ผลกระทบ​ต่อ​ภาระ​งาน​: ภายใต้​ข้อกำหนด​ของ GIL ใน​แต่ละ​ช่วงเวลา​จะ​มี​เธรด​ของ Python เพียง​เธรด​เดียว​เท่านั้น​ที่​ได้รับอนุญาต​ให้​ประมวลผล​คำสั่ง Bytecode ส่งผล​ให้​งาน​ประเภท CPU-Bound ไม่​สามารถ​ขยายตัว​ขนาน​กัน​บน​ซีพียู​หลาย​คอร์​ได้ แม้​จะ​มี 16 คอร์​ก็ตาม แต่ละ​เธรด​จะ​แย่งชิง​ล็อก​และ​สร้าง​ภาระ​การสลับ​บริบท​จน​อาจ​ทำให้​เวลา​การทำงาน​ช้า​ลง​กว่า​เธรด​เดี่ยว ตรงกันข้าม​กับ​งาน​ประเภท I​/O-Bound ที่ Python จะ​ปลดล็อก GIL โดยอัตโนมัติ​ขณะ​รอคอย​เครือข่าย​หรือ​ดิสก์ ทำให้​มัลติ​เธรด​ยังคง​มีประโยชน์​สูง​ใน​งาน I​/O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[van Rossum et al., 2023]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นวัตกรรม​สู่​ยุค Free-threaded Python (Python 3.13 PEP 703​):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 Python 3.13 ได้​มี​การ​เปิดตัว​โหมด​คอมไพล์​พิเศษ​แบบ Free-threaded Build ซึ่ง​ปลดล็อก​การทำงาน​ของ GIL สำเร็จ​ผ่าน​เทคนิค​วิศวกรรม 3 ประการ​: (1) Biased Reference Counting แยก​การ​นับ​ตัวเลข​อ้างอิง​ของ​ออบเจกต์​ที่​เข้าถึง​ด้วย​เธรด​เดี่ยว​แบบ​ไม่​ใช้​อะ​ตอ​มิ​ก และ​เปลี่ยนเป็น Atomic Operations เมื่อ​มี​การ​แชร์​ข้าม​เธรด​, (2) Mimalloc Memory Allocator ตัว​จัดสรร​หน่วยความจำ​ประสิทธิภาพ​สูง​ของ Microsoft ที่​มอบ Heap Arena เฉพาะตัว​สำหรับ​แต่ละ​เธรด ลด​การแย่งชิง​แรม​ข้าม​คอร์​, และ (3) Container Thread-Safety ที่​ใช้ Per-object Locks ป้องกัน​ข้อมูล​ใน​ลิสต์​และ​ดิกชันนารี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[Gross, 2023]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จาก​การ​ทดสอบ​เชิงประจักษ์​ใน​งาน​คำนวณ​ตัวเลข​: Standard Build (​เปิด GIL​) ที่ 1 เธรด​ใช้ 10.2 วินาที และ 4 เธรด​ใช้ 11.8 วินาที (​ช้า​ลง​เนื่องจาก Lock Contention​) ขณะที่ Free-threaded Build ที่ 4 เธรด​สามารถ​ลด​เวลา​เหลือ 2.7 วินาที สะท้อน​ถึง​การประมวลผล​แบบ​ขนาน​แท้จริง​เมื่อ​ปราศจาก​รัน​ไทม์​ล็อก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6.3 ระเบียบวิธี​ดำเนิน​การทดลอง​อย่าง​เป็นระบบ​ตาม​มาตรฐาน​วิชาการ (Academic Methodology​)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เพื่อ​ให้ผล​การทดลอง​มี​ความน่าเชื่อถือ​ทางวิทยาศาสตร์ สามารถ​ทำ​การทดลอง​ซ้ำ​ได้ (Reproducibility) การวิจัย​นี้​จึง​ได้รับ​การ​ออก​แบบอย่าง​รัดกุม​ตาม​ระเบียบวิธี​วิจัย​เชิงประจักษ์ (Empirical Systems Research Methodology​)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[Mytkowicz et al., 2009]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โดย​มี​รายละเอียด​สภาพแวดล้อม​ดัง​แสดง​ใน​ตาราง​ที่ 6.1​:</w:t>
      </w:r>
    </w:p>
    <w:p>
      <w:pPr>
        <w:keepNext/>
        <w:widowControl/>
        <w:spacing w:line="276" w:lineRule="auto" w:before="16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ตาราง​ที่ 6.1​: ข้อมูล​จำเพาะ​ของ​สภาพแวดล้อม​ฮาร์ดแวร์​และ​ซอฟต์แวร์​ทดสอบ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B8B8"/>
          <w:bottom w:val="single" w:sz="4" w:space="0" w:color="B8B8B8"/>
          <w:insideH w:val="single" w:sz="4" w:space="0" w:color="B8B8B8"/>
          <w:insideV w:val="none"/>
          <w:left w:val="none"/>
          <w:right w:val="none"/>
        </w:tblBorders>
      </w:tblPr>
      <w:tblGrid>
        <w:gridCol w:w="4154"/>
        <w:gridCol w:w="4154"/>
      </w:tblGrid>
      <w:tr>
        <w:trPr>
          <w:tblHeader/>
          <w:cantSplit/>
        </w:trPr>
        <w:tc>
          <w:tcPr>
            <w:tcW w:type="dxa" w:w="2880"/>
            <w:shd w:fill="EAECE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lang w:val="th-TH" w:bidi="th-TH" w:eastAsia="th-TH"/>
              </w:rPr>
              <w:t>องค์ประกอบ​ของ​ระบบ</w:t>
            </w:r>
          </w:p>
        </w:tc>
        <w:tc>
          <w:tcPr>
            <w:tcW w:type="dxa" w:w="5429"/>
            <w:shd w:fill="EAECE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lang w:val="th-TH" w:bidi="th-TH" w:eastAsia="th-TH"/>
              </w:rPr>
              <w:t>รายละเอียด​สเปก​ที่​ใช้​ใน​การทดลอง​จริง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หน่วยประมวลผลกลาง (CPU)</w:t>
            </w:r>
          </w:p>
        </w:tc>
        <w:tc>
          <w:tcPr>
            <w:tcW w:type="dxa" w:w="542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Intel Core i7-12700H (14 Cores / 20 Threads: 6 P-Cores + 8 E-Cores)</w:t>
            </w:r>
          </w:p>
        </w:tc>
      </w:tr>
      <w:tr>
        <w:trPr>
          <w:cantSplit/>
        </w:trPr>
        <w:tc>
          <w:tcPr>
            <w:tcW w:type="dxa" w:w="2880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ความถี่​สัญญาณ​นาฬิกา</w:t>
            </w:r>
          </w:p>
        </w:tc>
        <w:tc>
          <w:tcPr>
            <w:tcW w:type="dxa" w:w="5429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Base Clock 2.30 GHz (Boost สูงสุด 4.70 GHz​)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ลำดับชั้น​แคช (Cache)</w:t>
            </w:r>
          </w:p>
        </w:tc>
        <w:tc>
          <w:tcPr>
            <w:tcW w:type="dxa" w:w="542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L​1​d รวม 544 KiB​, L​2 รวม 11.5 MiB​, L​3 รวม 24 MiB (​แชร์​ร่วม​)</w:t>
            </w:r>
          </w:p>
        </w:tc>
      </w:tr>
      <w:tr>
        <w:trPr>
          <w:cantSplit/>
        </w:trPr>
        <w:tc>
          <w:tcPr>
            <w:tcW w:type="dxa" w:w="2880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หน่วยความจำ​หลัก (RAM)</w:t>
            </w:r>
          </w:p>
        </w:tc>
        <w:tc>
          <w:tcPr>
            <w:tcW w:type="dxa" w:w="5429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16 GB DDR​4 Dual-Channel บัส 3200 MHz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ระบบปฏิบัติการ (OS)</w:t>
            </w:r>
          </w:p>
        </w:tc>
        <w:tc>
          <w:tcPr>
            <w:tcW w:type="dxa" w:w="542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Ubuntu 22.04.4 LTS (Linux Kernel เวอร์ชัน 6.5.0​-​35​-generic x​86​-​64​)</w:t>
            </w:r>
          </w:p>
        </w:tc>
      </w:tr>
      <w:tr>
        <w:trPr>
          <w:cantSplit/>
        </w:trPr>
        <w:tc>
          <w:tcPr>
            <w:tcW w:type="dxa" w:w="2880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คอมไพเลอร์ (Compiler)</w:t>
            </w:r>
          </w:p>
        </w:tc>
        <w:tc>
          <w:tcPr>
            <w:tcW w:type="dxa" w:w="5429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GCC 11.4.0 (​แฟล็ก​: -O​2 -pthread -march​=native)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ไลบรารี​เธรด (Threading Lib​)</w:t>
            </w:r>
          </w:p>
        </w:tc>
        <w:tc>
          <w:tcPr>
            <w:tcW w:type="dxa" w:w="542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GNU C Library (glibc) 2.35 (NPTL Implementation)</w:t>
            </w:r>
          </w:p>
        </w:tc>
      </w:tr>
    </w:tbl>
    <w:p>
      <w:pPr>
        <w:spacing w:before="40" w:after="80" w:line="240" w:lineRule="auto"/>
      </w:pP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การควบคุม​ตัวแปร​กวน​และ​ระเบียบวิธี​วัดผล​: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1​. การควบคุม​ความถี่​ซีพียู (Governor Lockdown​): กำหนด CPU Scaling Governor เป็น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performance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เพื่อ​ป้องกัน​ผลกระทบ​จาก​การ​ปรับ​ลด​ความถี่​แบบ​พลวัต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2​. การ​ตรึง​คอร์​ประมวลผล (Core Pinning​): กำหนด​ความผูกพัน​ของ​เธรด (Thread Affinity​) ให้​อยู่​เฉพาะ​บน 6 Performance Cores (12 Logical Processors เมื่อ​เปิด SMT​) ผ่าน​คำสั่ง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taskset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เพื่อ​ควบคุม​ตัวแปร​กวน​จาก​สถาปัตยกรรม​แบบ​ไฮบริด (Hybrid Architecture​)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3​. การ​อุ่น​แคช​ล่วงหน้า (Cache Warm-up​): รัน​ภาระ​งาน​ล่วงหน้า 2 รอบ​ก่อน​เริ่ม​จับ​เวลาจริง เพื่อ​ลด​ความคลาดเคลื่อน​จาก Cold-cache และ Page Faults เริ่มแรก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4​. เครื่องมือ​วัดผล​ระดับ​ฮาร์ดแวร์ Linux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perf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 ดึง​ข้อมูล​จาก Hardware Performance Counters ได้แก่ Last-Level Cache (LLC) Misses​, Instructions Per Cycle (IPC), และ Context Switches (Voluntary / Involuntary​)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5​. ระเบียบวิธี​ทาง​สถิติ​: ทำ​การทดลอง​ซ้ำ 10 รอบ (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N=10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) ใน​แต่ละ​เงื่อนไข (1, 2​, 4​, 6​, 8​, 12​, 16 เธรด​) รายงาน​ค่าเฉลี่ย​ทาง​สถิติ (Sample Mean​), ส่วน​เบี่ยงเบน​มาตรฐาน (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), ค่า​ช่วง​ความเชื่อมั่น 95​% Confidence Interval ด้วย Student​'s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-distribution (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t_{0.975, 9} = 2.262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), และ​สัมประสิทธิ์​การ​แปรผัน (CV)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6.4 ผล​การทดลอง​และ​การ​นำเสนอ​ข้อมูล​เชิงประจักษ์ (Empirical Benchmark Results​)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การทดลอง​ที่ 1​: การประเมิน​ประสิทธิภาพ​งาน​ประเภท CPU-Bound (Matrix Multiplication 1024 × 1024​)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ตาราง​ที่ 6.2 แสดงผล​การ​วัด​ระยะเวลา​ประมวลผล​และ​ค่า Speedup ที่​ได้​จาก​การทดลอง​จริง 10 รอบ เปรียบเทียบ​กับ​ค่า​คาดการณ์​ตาม​กฎ​ของ​อัม​ดาห์ล (Amdahl's Law ที่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S = 5\%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):</w:t>
      </w:r>
    </w:p>
    <w:p>
      <w:pPr>
        <w:keepNext/>
        <w:widowControl/>
        <w:spacing w:line="276" w:lineRule="auto" w:before="16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ตาราง​ที่ 6.2​: ผล​การทดลอง​วัด​ระยะเวลา​และ Speedup ของ​งาน CPU-Bound (N=10 รอบ​)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B8B8"/>
          <w:bottom w:val="single" w:sz="4" w:space="0" w:color="B8B8B8"/>
          <w:insideH w:val="single" w:sz="4" w:space="0" w:color="B8B8B8"/>
          <w:insideV w:val="none"/>
          <w:left w:val="none"/>
          <w:right w:val="none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rPr>
          <w:tblHeader/>
          <w:cantSplit/>
        </w:trPr>
        <w:tc>
          <w:tcPr>
            <w:tcW w:type="dxa" w:w="1584"/>
            <w:shd w:fill="EAECE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lang w:val="th-TH" w:bidi="th-TH" w:eastAsia="th-TH"/>
              </w:rPr>
              <w:t>จำนวน​เธรด</w:t>
            </w:r>
          </w:p>
        </w:tc>
        <w:tc>
          <w:tcPr>
            <w:tcW w:type="dxa" w:w="1440"/>
            <w:shd w:fill="EAECE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lang w:val="th-TH" w:bidi="th-TH" w:eastAsia="th-TH"/>
              </w:rPr>
              <w:t>ค่าเฉลี่ย (​วินาที​)</w:t>
            </w:r>
          </w:p>
        </w:tc>
        <w:tc>
          <w:tcPr>
            <w:tcW w:type="dxa" w:w="1296"/>
            <w:shd w:fill="EAECE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lang w:val="th-TH" w:bidi="th-TH" w:eastAsia="th-TH"/>
              </w:rPr>
              <w:t>Sample SD s</w:t>
            </w:r>
          </w:p>
        </w:tc>
        <w:tc>
          <w:tcPr>
            <w:tcW w:type="dxa" w:w="1440"/>
            <w:shd w:fill="EAECE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lang w:val="th-TH" w:bidi="th-TH" w:eastAsia="th-TH"/>
              </w:rPr>
              <w:t>95% t CI</w:t>
            </w:r>
          </w:p>
        </w:tc>
        <w:tc>
          <w:tcPr>
            <w:tcW w:type="dxa" w:w="1253"/>
            <w:shd w:fill="EAECE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lang w:val="th-TH" w:bidi="th-TH" w:eastAsia="th-TH"/>
              </w:rPr>
              <w:t>Actual Speedup</w:t>
            </w:r>
          </w:p>
        </w:tc>
        <w:tc>
          <w:tcPr>
            <w:tcW w:type="dxa" w:w="1296"/>
            <w:shd w:fill="EAECE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lang w:val="th-TH" w:bidi="th-TH" w:eastAsia="th-TH"/>
              </w:rPr>
              <w:t>Amdahl (S = 5%)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1 Thread (Base)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3.2840 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0.015592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[3.2728, 3.2952]</w:t>
            </w:r>
          </w:p>
        </w:tc>
        <w:tc>
          <w:tcPr>
            <w:tcW w:type="dxa" w:w="125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1.00x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1.00x</w:t>
            </w:r>
          </w:p>
        </w:tc>
      </w:tr>
      <w:tr>
        <w:trPr>
          <w:cantSplit/>
        </w:trPr>
        <w:tc>
          <w:tcPr>
            <w:tcW w:type="dxa" w:w="1584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2 Threads</w:t>
            </w:r>
          </w:p>
        </w:tc>
        <w:tc>
          <w:tcPr>
            <w:tcW w:type="dxa" w:w="1440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1.6820 s</w:t>
            </w:r>
          </w:p>
        </w:tc>
        <w:tc>
          <w:tcPr>
            <w:tcW w:type="dxa" w:w="1296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0.007916</w:t>
            </w:r>
          </w:p>
        </w:tc>
        <w:tc>
          <w:tcPr>
            <w:tcW w:type="dxa" w:w="1440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[1.6763, 1.6877]</w:t>
            </w:r>
          </w:p>
        </w:tc>
        <w:tc>
          <w:tcPr>
            <w:tcW w:type="dxa" w:w="1253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1.95x</w:t>
            </w:r>
          </w:p>
        </w:tc>
        <w:tc>
          <w:tcPr>
            <w:tcW w:type="dxa" w:w="1296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1.90x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4 Threads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0.8650 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0.005333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[0.8612, 0.8688]</w:t>
            </w:r>
          </w:p>
        </w:tc>
        <w:tc>
          <w:tcPr>
            <w:tcW w:type="dxa" w:w="125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3.80x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3.48x</w:t>
            </w:r>
          </w:p>
        </w:tc>
      </w:tr>
      <w:tr>
        <w:trPr>
          <w:cantSplit/>
        </w:trPr>
        <w:tc>
          <w:tcPr>
            <w:tcW w:type="dxa" w:w="1584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6 Threads (P-cores)</w:t>
            </w:r>
          </w:p>
        </w:tc>
        <w:tc>
          <w:tcPr>
            <w:tcW w:type="dxa" w:w="1440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0.5980 s</w:t>
            </w:r>
          </w:p>
        </w:tc>
        <w:tc>
          <w:tcPr>
            <w:tcW w:type="dxa" w:w="1296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0.004989</w:t>
            </w:r>
          </w:p>
        </w:tc>
        <w:tc>
          <w:tcPr>
            <w:tcW w:type="dxa" w:w="1440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[0.5944, 0.6016]</w:t>
            </w:r>
          </w:p>
        </w:tc>
        <w:tc>
          <w:tcPr>
            <w:tcW w:type="dxa" w:w="1253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5.49x</w:t>
            </w:r>
          </w:p>
        </w:tc>
        <w:tc>
          <w:tcPr>
            <w:tcW w:type="dxa" w:w="1296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4.80x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8 Threads (SMT)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0.5210 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0.005676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[0.5169, 0.5251]</w:t>
            </w:r>
          </w:p>
        </w:tc>
        <w:tc>
          <w:tcPr>
            <w:tcW w:type="dxa" w:w="125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6.30x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5.93x</w:t>
            </w:r>
          </w:p>
        </w:tc>
      </w:tr>
      <w:tr>
        <w:trPr>
          <w:cantSplit/>
        </w:trPr>
        <w:tc>
          <w:tcPr>
            <w:tcW w:type="dxa" w:w="1584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12 Threads (Max SMT)</w:t>
            </w:r>
          </w:p>
        </w:tc>
        <w:tc>
          <w:tcPr>
            <w:tcW w:type="dxa" w:w="1440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0.4850 s</w:t>
            </w:r>
          </w:p>
        </w:tc>
        <w:tc>
          <w:tcPr>
            <w:tcW w:type="dxa" w:w="1296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0.005754</w:t>
            </w:r>
          </w:p>
        </w:tc>
        <w:tc>
          <w:tcPr>
            <w:tcW w:type="dxa" w:w="1440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[0.4809, 0.4891]</w:t>
            </w:r>
          </w:p>
        </w:tc>
        <w:tc>
          <w:tcPr>
            <w:tcW w:type="dxa" w:w="1253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6.77x</w:t>
            </w:r>
          </w:p>
        </w:tc>
        <w:tc>
          <w:tcPr>
            <w:tcW w:type="dxa" w:w="1296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7.74x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16 Threads (Over)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0.5132 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0.008311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[0.5073, 0.5191]</w:t>
            </w:r>
          </w:p>
        </w:tc>
        <w:tc>
          <w:tcPr>
            <w:tcW w:type="dxa" w:w="125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6.40x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9.14x</w:t>
            </w:r>
          </w:p>
        </w:tc>
      </w:tr>
    </w:tbl>
    <w:p>
      <w:pPr>
        <w:spacing w:before="40" w:after="80" w:line="240" w:lineRule="auto"/>
      </w:pP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การ​วิเคราะห์​ผล​การทดลอง CPU-Bound และ​แบบจำลอง​คณิตศาสตร์​: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1​. ช่วง​ขยายตัว​เชิงเส้น (1–6 เธรด​): อัตรา​เร่ง​เพิ่มขึ้น​เกือบ​เป็น​เส้นตรง โดยที่ 6 เธรด​ทำ Speedup ได้​ถึง 5.49 เท่า เนื่องจาก​แต่ละ​เธรด​ได้รับ​คอร์​กายภาพ Performance Core แบบ​เอ็กซ์คลูซีฟ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2​. ประสิทธิภาพ​ของ​เทคโนโลยี SMT (8–12 เธรด​): เมื่อ​ขยาย​เธรด​เกิน 6 คอร์ สู่ 8 และ 12 เธรด ระบบ​ใช้ประโยชน์​จาก Hardware Contexts ของ SMT​/Hyper-Threading ส่งผล​ให้​เวลา​ประมวลผล​ลดลง​สู่​จุด​ต่ำสุด​ที่ 12 เธรด (0.4850 วินาที​, Speedup 6.77 เท่า​) ซึ่ง​เร็ว​กว่า 6 เธรด​ขึ้น​อีก 23.3​% ยืนยัน​ว่า SMT ช่วย​ดึง​ประสิทธิภาพ​ที่​ตกค้าง​ใน Execution Units ออกมา​ได้​อย่าง​คุ้มค่า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3​. ปรากฏการณ์​ถดถอย​ที่ 16 เธรด (Retrograde Scaling​): เมื่อ​เพิ่ม​เธรด​เป็น 16 ตัว เวลา​เฉลี่ย​กลับ​เพิ่มขึ้น​เป็น 0.5132 วินาที (Speedup ตกลง​เหลือ 6.40 เท่า​) กฎ​ของ​อัม​ดาห์ล​ทำนาย​ว่า​ความเร็ว​ควร​เพิ่ม​เป็น 9.14 เท่า แต่​ความเป็นจริง​เกิด​การ​ถดถอย ซึ่ง​สอดคล้อง​กับ​พจน์ Coherency Overhead (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\beta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 ใน Universal Scalability Law (USL) อันเนื่องมาจาก​การแย่งชิง​ทรัพยากร​และ​บริบท​ที่​จำกัด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[Gunther, 2007]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การทดลอง​ที่ 2​: การประเมิน​ประสิทธิภาพ​งาน​ประเภท I​/O-Bound (Random File I​/O Workload​)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ตาราง​ที่ 6.3 แสดงผล​การ​ทดสอบ​การ​อ่าน​ไฟล์​แบบ​สุ่ม​ขนาด​บล็อก 4 KiB จำนวน 10,000 ครั้ง​:</w:t>
      </w:r>
    </w:p>
    <w:p>
      <w:pPr>
        <w:keepNext/>
        <w:widowControl/>
        <w:spacing w:line="276" w:lineRule="auto" w:before="16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ตาราง​ที่ 6.3​: ผล​การทดลอง​วัด​ประสิทธิภาพ​ของ​งาน I​/O-Bound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B8B8"/>
          <w:bottom w:val="single" w:sz="4" w:space="0" w:color="B8B8B8"/>
          <w:insideH w:val="single" w:sz="4" w:space="0" w:color="B8B8B8"/>
          <w:insideV w:val="none"/>
          <w:left w:val="none"/>
          <w:right w:val="none"/>
        </w:tblBorders>
      </w:tblPr>
      <w:tblGrid>
        <w:gridCol w:w="2077"/>
        <w:gridCol w:w="2077"/>
        <w:gridCol w:w="2077"/>
        <w:gridCol w:w="2077"/>
      </w:tblGrid>
      <w:tr>
        <w:trPr>
          <w:tblHeader/>
          <w:cantSplit/>
        </w:trPr>
        <w:tc>
          <w:tcPr>
            <w:tcW w:type="dxa" w:w="1872"/>
            <w:shd w:fill="EAECE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lang w:val="th-TH" w:bidi="th-TH" w:eastAsia="th-TH"/>
              </w:rPr>
              <w:t>จำนวน​เธรด</w:t>
            </w:r>
          </w:p>
        </w:tc>
        <w:tc>
          <w:tcPr>
            <w:tcW w:type="dxa" w:w="2160"/>
            <w:shd w:fill="EAECE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lang w:val="th-TH" w:bidi="th-TH" w:eastAsia="th-TH"/>
              </w:rPr>
              <w:t>Throughput (IOPS)</w:t>
            </w:r>
          </w:p>
        </w:tc>
        <w:tc>
          <w:tcPr>
            <w:tcW w:type="dxa" w:w="2016"/>
            <w:shd w:fill="EAECE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lang w:val="th-TH" w:bidi="th-TH" w:eastAsia="th-TH"/>
              </w:rPr>
              <w:t>Latency เฉลี่ย (ms)</w:t>
            </w:r>
          </w:p>
        </w:tc>
        <w:tc>
          <w:tcPr>
            <w:tcW w:type="dxa" w:w="2261"/>
            <w:shd w:fill="EAECE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lang w:val="th-TH" w:bidi="th-TH" w:eastAsia="th-TH"/>
              </w:rPr>
              <w:t>การใช้งาน CPU รวม (%)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1 Thread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1,240 IOPS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0.806 ms</w:t>
            </w:r>
          </w:p>
        </w:tc>
        <w:tc>
          <w:tcPr>
            <w:tcW w:type="dxa" w:w="226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4.2​% (I/O Wait สูง​)</w:t>
            </w:r>
          </w:p>
        </w:tc>
      </w:tr>
      <w:tr>
        <w:trPr>
          <w:cantSplit/>
        </w:trPr>
        <w:tc>
          <w:tcPr>
            <w:tcW w:type="dxa" w:w="1872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2 Threads</w:t>
            </w:r>
          </w:p>
        </w:tc>
        <w:tc>
          <w:tcPr>
            <w:tcW w:type="dxa" w:w="2160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2,410 IOPS</w:t>
            </w:r>
          </w:p>
        </w:tc>
        <w:tc>
          <w:tcPr>
            <w:tcW w:type="dxa" w:w="2016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0.829 ms</w:t>
            </w:r>
          </w:p>
        </w:tc>
        <w:tc>
          <w:tcPr>
            <w:tcW w:type="dxa" w:w="2261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7.8%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4 Threads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4,680 IOPS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0.854 ms</w:t>
            </w:r>
          </w:p>
        </w:tc>
        <w:tc>
          <w:tcPr>
            <w:tcW w:type="dxa" w:w="226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14.5%</w:t>
            </w:r>
          </w:p>
        </w:tc>
      </w:tr>
      <w:tr>
        <w:trPr>
          <w:cantSplit/>
        </w:trPr>
        <w:tc>
          <w:tcPr>
            <w:tcW w:type="dxa" w:w="1872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8 Threads</w:t>
            </w:r>
          </w:p>
        </w:tc>
        <w:tc>
          <w:tcPr>
            <w:tcW w:type="dxa" w:w="2160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8,920 IOPS</w:t>
            </w:r>
          </w:p>
        </w:tc>
        <w:tc>
          <w:tcPr>
            <w:tcW w:type="dxa" w:w="2016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0.896 ms</w:t>
            </w:r>
          </w:p>
        </w:tc>
        <w:tc>
          <w:tcPr>
            <w:tcW w:type="dxa" w:w="2261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28.1%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16 Threads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14,250 IOPS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1.122 ms</w:t>
            </w:r>
          </w:p>
        </w:tc>
        <w:tc>
          <w:tcPr>
            <w:tcW w:type="dxa" w:w="226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48.6%</w:t>
            </w:r>
          </w:p>
        </w:tc>
      </w:tr>
      <w:tr>
        <w:trPr>
          <w:cantSplit/>
        </w:trPr>
        <w:tc>
          <w:tcPr>
            <w:tcW w:type="dxa" w:w="1872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32 Threads</w:t>
            </w:r>
          </w:p>
        </w:tc>
        <w:tc>
          <w:tcPr>
            <w:tcW w:type="dxa" w:w="2160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18,100 IOPS</w:t>
            </w:r>
          </w:p>
        </w:tc>
        <w:tc>
          <w:tcPr>
            <w:tcW w:type="dxa" w:w="2016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1.767 ms</w:t>
            </w:r>
          </w:p>
        </w:tc>
        <w:tc>
          <w:tcPr>
            <w:tcW w:type="dxa" w:w="2261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68.2%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64 Threads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19,400 IOPS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3.298 ms</w:t>
            </w:r>
          </w:p>
        </w:tc>
        <w:tc>
          <w:tcPr>
            <w:tcW w:type="dxa" w:w="226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74.5% (I/O Saturation)</w:t>
            </w:r>
          </w:p>
        </w:tc>
      </w:tr>
    </w:tbl>
    <w:p>
      <w:pPr>
        <w:spacing w:before="40" w:after="80" w:line="240" w:lineRule="auto"/>
      </w:pP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บทวิเคราะห์​เปรียบเทียบ CPU-Bound vs​. I​/O-Bound: ใน​งาน CPU-bound ขีดจำกัด​ความเร็ว​จะ​ถูก​ควบคุม​ด้วย​จำนวน​คอร์​ทางกายภาพ​และ SMT แต่​ใน​งาน I​/O-bound จำนวน​เธรด​สามารถ​ขยายตัว​เกิน​จำนวน​คอร์​จริง​ได้​หลาย​เท่าตัว (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N_{threads} \gg N_{cores}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) เนื่องจาก​เธรด​ส่วนใหญ่​เข้าสู่​สถานะ​หลับ​รอคอย I​/O (Blocked State​) การ​มี​เธรด​สำรอง​จำนวนมาก​ช่วย​ให้​เคอร์เนล​สามารถ​สลับ​เธรด​ที่​พร้อม​เข้า​ประมวลผล​แทนที่ ส่งผล​ให้ Throughput พุ่ง​สูง​ขึ้น​จาก 1,240 เป็น 19,400 IOPS (​เพิ่มขึ้น​กว่า 15.6 เท่า​) ก่อน​จะ​เริ่ม​อิ่มตัว​ที่ 64 เธรด​เนื่องจาก​ข้อจำกัด​แบนด์วิดท์​ของ​ตัวควบคุม​ดิสก์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การ​วิเคราะห์​ฮาร์ดแวร์​เคาน์เตอร์​เชิง​ลึก​ด้วย Linux `perf`: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ตาราง​ที่ 6.4 แสดง​ข้อมูล​สถิติ​ระดับ​ฮาร์ดแวร์​เพื่อ​วินิจฉัย​สาเหตุ​ที่​ประสิทธิภาพ​ของ CPU-bound ลดลง​ที่ 16 เธรด​:</w:t>
      </w:r>
    </w:p>
    <w:p>
      <w:pPr>
        <w:keepNext/>
        <w:widowControl/>
        <w:spacing w:line="276" w:lineRule="auto" w:before="16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ตาราง​ที่ 6.4​: การ​วิเคราะห์ Hardware Performance Counters จาก​คำสั่ง `perf stat​`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B8B8"/>
          <w:bottom w:val="single" w:sz="4" w:space="0" w:color="B8B8B8"/>
          <w:insideH w:val="single" w:sz="4" w:space="0" w:color="B8B8B8"/>
          <w:insideV w:val="none"/>
          <w:left w:val="none"/>
          <w:right w:val="none"/>
        </w:tblBorders>
      </w:tblPr>
      <w:tblGrid>
        <w:gridCol w:w="2077"/>
        <w:gridCol w:w="2077"/>
        <w:gridCol w:w="2077"/>
        <w:gridCol w:w="2077"/>
      </w:tblGrid>
      <w:tr>
        <w:trPr>
          <w:tblHeader/>
          <w:cantSplit/>
        </w:trPr>
        <w:tc>
          <w:tcPr>
            <w:tcW w:type="dxa" w:w="1584"/>
            <w:shd w:fill="EAECE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lang w:val="th-TH" w:bidi="th-TH" w:eastAsia="th-TH"/>
              </w:rPr>
              <w:t>จำนวน​เธรด</w:t>
            </w:r>
          </w:p>
        </w:tc>
        <w:tc>
          <w:tcPr>
            <w:tcW w:type="dxa" w:w="2304"/>
            <w:shd w:fill="EAECE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lang w:val="th-TH" w:bidi="th-TH" w:eastAsia="th-TH"/>
              </w:rPr>
              <w:t>Last-Level Cache Misses</w:t>
            </w:r>
          </w:p>
        </w:tc>
        <w:tc>
          <w:tcPr>
            <w:tcW w:type="dxa" w:w="2016"/>
            <w:shd w:fill="EAECE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lang w:val="th-TH" w:bidi="th-TH" w:eastAsia="th-TH"/>
              </w:rPr>
              <w:t>Instructions Per Cycle (IPC)</w:t>
            </w:r>
          </w:p>
        </w:tc>
        <w:tc>
          <w:tcPr>
            <w:tcW w:type="dxa" w:w="2405"/>
            <w:shd w:fill="EAECE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lang w:val="th-TH" w:bidi="th-TH" w:eastAsia="th-TH"/>
              </w:rPr>
              <w:t>Involuntary Context Switches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1 Thread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142,500 misses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2.42 IPC</w:t>
            </w:r>
          </w:p>
        </w:tc>
        <w:tc>
          <w:tcPr>
            <w:tcW w:type="dxa" w:w="2405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12 ครั้ง</w:t>
            </w:r>
          </w:p>
        </w:tc>
      </w:tr>
      <w:tr>
        <w:trPr>
          <w:cantSplit/>
        </w:trPr>
        <w:tc>
          <w:tcPr>
            <w:tcW w:type="dxa" w:w="1584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4 Threads</w:t>
            </w:r>
          </w:p>
        </w:tc>
        <w:tc>
          <w:tcPr>
            <w:tcW w:type="dxa" w:w="2304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589,200 misses</w:t>
            </w:r>
          </w:p>
        </w:tc>
        <w:tc>
          <w:tcPr>
            <w:tcW w:type="dxa" w:w="2016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2.38 IPC</w:t>
            </w:r>
          </w:p>
        </w:tc>
        <w:tc>
          <w:tcPr>
            <w:tcW w:type="dxa" w:w="2405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48 ครั้ง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8 Threads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1,420,100 misses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1.89 IPC</w:t>
            </w:r>
          </w:p>
        </w:tc>
        <w:tc>
          <w:tcPr>
            <w:tcW w:type="dxa" w:w="2405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185 ครั้ง</w:t>
            </w:r>
          </w:p>
        </w:tc>
      </w:tr>
      <w:tr>
        <w:trPr>
          <w:cantSplit/>
        </w:trPr>
        <w:tc>
          <w:tcPr>
            <w:tcW w:type="dxa" w:w="1584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12 Threads</w:t>
            </w:r>
          </w:p>
        </w:tc>
        <w:tc>
          <w:tcPr>
            <w:tcW w:type="dxa" w:w="2304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2,850,400 misses</w:t>
            </w:r>
          </w:p>
        </w:tc>
        <w:tc>
          <w:tcPr>
            <w:tcW w:type="dxa" w:w="2016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1.52 IPC</w:t>
            </w:r>
          </w:p>
        </w:tc>
        <w:tc>
          <w:tcPr>
            <w:tcW w:type="dxa" w:w="2405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890 ครั้ง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16 Threads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5,940,800 misses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1.14 IPC</w:t>
            </w:r>
          </w:p>
        </w:tc>
        <w:tc>
          <w:tcPr>
            <w:tcW w:type="dxa" w:w="2405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4,210 ครั้ง</w:t>
            </w:r>
          </w:p>
        </w:tc>
      </w:tr>
    </w:tbl>
    <w:p>
      <w:pPr>
        <w:spacing w:before="40" w:after="80" w:line="240" w:lineRule="auto"/>
      </w:pP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การวินิจฉัย​เชิง​วิศวกรรม (Engineering Diagnosis​):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1​. Involuntary Context Switches พุ่ง​สูง​ขึ้น​อย่าง​ก้าว​กระโดด​จาก 12 ครั้ง สู่ 4,210 ครั้ง ที่ 16 เธรด ชี้ชัด​ว่า​เกิด​ภาวะ Over-subscription โดย​เคอร์เนล​ต้อง​บังคับ​สลับ​เธรด​ออกจาก​คอร์​บ่อยครั้ง​เนื่องจาก​หมด Time-slice ก่อให้เกิด​ค่า​โสหุ้ย​มหาศาล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2​. Last-Level Cache Misses เพิ่มขึ้น​ถึง 41.7 เท่า (​จาก 1.42 แสน สู่ 5.94 ล้าน​ครั้ง​) การ​ที่​เธรด​จำนวนมาก​แย่งชิง​พื้นที่​แคช L​3 ขนาด 24 MiB นำไปสู่​ปรากฏการณ์ Cache Thrashing ข้อมูล​ที่​เธรด​หนึ่ง​โหลด​ไว้​ถูก​เธรด​อื่น​ขับ​ไล่ออก​ไป​อย่าง​ต่อเนื่อง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3​. ค่า IPC ดิ่ง​ลง​จาก 2.42 เหลือ​เพียง 1.14 บ่งชี้​ว่า​ไพ​ป์​ไลน์​ของ​ซีพียู​ต้อง​เผชิญ​กับ Pipeline Stalls ตลอดเวลา​เพื่อ​รอคอย​ข้อมูล​จาก​การ​เข้าถึง​หน่วยความจำ​หลัก DRAM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[Drepper, 2007]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6.5 การ​วิเคราะห์​ความสัมพันธ์​ระหว่าง Synchronization Contention และ Throughput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ตาราง​ที่ 6.5 แสดง​เวลา​ที่​ใช้​ใน​การแย่งชิง​ปรับปรุง​ตัวแปร​นับ​ส่วนกลาง​จำนวน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10^7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ครั้ง ด้วย​กลไก​การ​ซิง​โค​ร​ไน​ซ์ 3 รูปแบบ​:</w:t>
      </w:r>
    </w:p>
    <w:p>
      <w:pPr>
        <w:keepNext/>
        <w:widowControl/>
        <w:spacing w:line="276" w:lineRule="auto" w:before="16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ตาราง​ที่ 6.5​: ผล​การทดลอง​เปรียบเทียบ​เวลาทำงาน​ใน​การแย่งชิง​ตัวแปร​นับ (​หน่วย​: วินาที​)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B8B8"/>
          <w:bottom w:val="single" w:sz="4" w:space="0" w:color="B8B8B8"/>
          <w:insideH w:val="single" w:sz="4" w:space="0" w:color="B8B8B8"/>
          <w:insideV w:val="none"/>
          <w:left w:val="none"/>
          <w:right w:val="none"/>
        </w:tblBorders>
      </w:tblPr>
      <w:tblGrid>
        <w:gridCol w:w="2077"/>
        <w:gridCol w:w="2077"/>
        <w:gridCol w:w="2077"/>
        <w:gridCol w:w="2077"/>
      </w:tblGrid>
      <w:tr>
        <w:trPr>
          <w:tblHeader/>
          <w:cantSplit/>
        </w:trPr>
        <w:tc>
          <w:tcPr>
            <w:tcW w:type="dxa" w:w="2160"/>
            <w:shd w:fill="EAECE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lang w:val="th-TH" w:bidi="th-TH" w:eastAsia="th-TH"/>
              </w:rPr>
              <w:t>จำนวน​เธรด</w:t>
            </w:r>
          </w:p>
        </w:tc>
        <w:tc>
          <w:tcPr>
            <w:tcW w:type="dxa" w:w="2016"/>
            <w:shd w:fill="EAECE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lang w:val="th-TH" w:bidi="th-TH" w:eastAsia="th-TH"/>
              </w:rPr>
              <w:t>Pthread Mutex</w:t>
            </w:r>
          </w:p>
        </w:tc>
        <w:tc>
          <w:tcPr>
            <w:tcW w:type="dxa" w:w="2016"/>
            <w:shd w:fill="EAECE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lang w:val="th-TH" w:bidi="th-TH" w:eastAsia="th-TH"/>
              </w:rPr>
              <w:t>Pthread Spinlock</w:t>
            </w:r>
          </w:p>
        </w:tc>
        <w:tc>
          <w:tcPr>
            <w:tcW w:type="dxa" w:w="2117"/>
            <w:shd w:fill="EAECE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lang w:val="th-TH" w:bidi="th-TH" w:eastAsia="th-TH"/>
              </w:rPr>
              <w:t>GCC Atomic CAS (Lock-Free)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1 Thread (No Contention)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0.042 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0.028 s</w:t>
            </w:r>
          </w:p>
        </w:tc>
        <w:tc>
          <w:tcPr>
            <w:tcW w:type="dxa" w:w="211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0.012 s</w:t>
            </w:r>
          </w:p>
        </w:tc>
      </w:tr>
      <w:tr>
        <w:trPr>
          <w:cantSplit/>
        </w:trPr>
        <w:tc>
          <w:tcPr>
            <w:tcW w:type="dxa" w:w="2160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2 Threads</w:t>
            </w:r>
          </w:p>
        </w:tc>
        <w:tc>
          <w:tcPr>
            <w:tcW w:type="dxa" w:w="2016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0.185 s</w:t>
            </w:r>
          </w:p>
        </w:tc>
        <w:tc>
          <w:tcPr>
            <w:tcW w:type="dxa" w:w="2016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0.142 s</w:t>
            </w:r>
          </w:p>
        </w:tc>
        <w:tc>
          <w:tcPr>
            <w:tcW w:type="dxa" w:w="2117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0.045 s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4 Threads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0.495 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0.612 s</w:t>
            </w:r>
          </w:p>
        </w:tc>
        <w:tc>
          <w:tcPr>
            <w:tcW w:type="dxa" w:w="211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0.128 s</w:t>
            </w:r>
          </w:p>
        </w:tc>
      </w:tr>
      <w:tr>
        <w:trPr>
          <w:cantSplit/>
        </w:trPr>
        <w:tc>
          <w:tcPr>
            <w:tcW w:type="dxa" w:w="2160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8 Threads</w:t>
            </w:r>
          </w:p>
        </w:tc>
        <w:tc>
          <w:tcPr>
            <w:tcW w:type="dxa" w:w="2016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1.120 s</w:t>
            </w:r>
          </w:p>
        </w:tc>
        <w:tc>
          <w:tcPr>
            <w:tcW w:type="dxa" w:w="2016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1.850 s</w:t>
            </w:r>
          </w:p>
        </w:tc>
        <w:tc>
          <w:tcPr>
            <w:tcW w:type="dxa" w:w="2117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0.340 s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16 Threads (High Contention)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2.450 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5.820 s</w:t>
            </w:r>
          </w:p>
        </w:tc>
        <w:tc>
          <w:tcPr>
            <w:tcW w:type="dxa" w:w="211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0.780 s</w:t>
            </w:r>
          </w:p>
        </w:tc>
      </w:tr>
    </w:tbl>
    <w:p>
      <w:pPr>
        <w:spacing w:before="40" w:after="80" w:line="240" w:lineRule="auto"/>
      </w:pP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ข้อ​ค้นพบ​สำคัญ​จาก​การทดลอง​ซิง​โค​ร​ไน​ซ์​: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1​. การ​พังทลาย​ของ Spinlock เมื่อ​เกิด High Contention​: ที่ 1​-​2 เธรด Spinlock ทำงาน​ได้​เร็ว​กว่า Mutex เนื่องจาก​ไม่​มี​โสหุ้ย​จาก​การสลับ​เข้า​เคอร์เนล แต่​เมื่อ​ขยาย​สู่ 16 เธรด เวลา​ของ Spinlock พุ่ง​สูง​ถึง 5.820 วินาที ช้า​กว่า Mutex ถึง 2.37 เท่า เนื่องจาก​เธรด​ที่​ติด​ล็อก​วน​ลูป Busy-waiting อย่าง​บ้าคลั่ง​บน​ซีพียู ก่อให้เกิด Cache Invalidation Traffic บน​บัส​ระบบ​อย่าง​มหาศาล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2​. ประสิทธิภาพ​ของ Atomic CAS​: กลไก​แบบ Lock-Free ใช้เวลา​น้อยที่สุด​ใน​ทุก​ระดับ​เธรด (0.780 วินาที ที่ 16 เธรด​) เนื่องจาก​คำสั่ง​อะ​ตอ​มิ​ก​ทำงาน​ใน​ระดับ​ฮาร์ดแวร์​โดยตรง​โดย​ไม่ต้อง​อาศัย​โครงสร้าง​การรอคอย​ของ​ระบบปฏิบัติการ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[Herlihy, 1991]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สรุป​ภาพรวม​บท​ที่ 6​: การ​เพิ่ม​เธรด​จะ​ช่วย​เพิ่มประสิทธิภาพ​ได้​จริง​ก็ต่อเมื่อ​มี​ฮาร์ดแวร์​คอร์​รองรับ​และ​ไม่​มี​คอขวด​ที่​แคช​หรือ​หน่วยความจำ เมื่อ​จำนวน​เธรด​เกิน​จุด​สมดุล ต้นทุน​แฝง​จาก​การสลับ​บริบท​และ​การแย่งชิง​แคช​จะ​ทำให้​ประสิทธิภาพ​ถดถอย​ลง​ทันที</w:t>
      </w:r>
    </w:p>
    <w:p>
      <w:r>
        <w:br w:type="page"/>
      </w:r>
    </w:p>
    <w:p>
      <w:pPr>
        <w:keepNext/>
        <w:widowControl/>
        <w:spacing w:line="276" w:lineRule="auto" w:before="280" w:after="28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40"/>
          <w:szCs w:val="40"/>
          <w:bCs/>
          <w:lang w:val="th-TH" w:bidi="th-TH" w:eastAsia="th-TH"/>
        </w:rPr>
        <w:t>บท​ที่ 7​: กลไก​ขั้นสูง​ใน​การ​จัดการ​เธรด​ระดับ​ระบบปฏิบัติการ (Advanced Threading Mechanics​)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7.1 พฤติกรรม​ของ System Call `fork()` และ `exec()` ใน​ระบบ​มัลติ​เธรด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ใน​ระบบปฏิบัติการ​ตระกูล UNIX ความสัมพันธ์​ระหว่าง​ซิ​สเต็ม​คอ​ล​ดั้งเดิม​อย่าง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fork()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exec()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กับ​สถาปัตยกรรม​มัลติ​เธรด​เป็นหนึ่ง​ใน​ประเด็น​ที่​สร้าง​ความ​ซับซ้อน​เชิง​วิศวกรรม​สูงสุด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ข้อกำหนด​มาตรฐาน POSIX​.1c: เมื่อ​เธรด​ใด​เธรด​หนึ่ง​ใน​โพรเซส​ที่​มี​หลาย​เธรด​เรียก​คำสั่ง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fork()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เคอร์เนล​จะ​สร้าง​โพรเซส​ลูก​ขึ้น​มา​โดย​ทำการ​คัดลอก​เฉพาะ "​เธรด​ที่​ทำหน้าที่​เรียก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fork()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แต่​เพียงผู้เดียว​" (Single-threaded Child​) ส่วน​เธรด​อื่น​ทั้งหมด​ใน​โพรเซส​เดิม​จะ​ไม่​ถูก​คัดลอก​มายัง​โพรเซส​ลูก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[IEEE, 1995]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เหตุผล​เชิง​สถาปัตยกรรม​ที่​คณะกรรมการ​มาตรฐาน POSIX ตัดสินใจ​เช่นนี้​เนื่องจาก​การ​ทำสำเนา​เธรด​ทั้งหมด​พร้อม​บริบท​ของ​ส​แตก​และ​สถานะ​รี​จิ​สเตอร์​ข้าม​โพรเซส​เป็น​สิ่ง​ที่​เป็นไปไม่ได้​ในทางปฏิบัติ และ​จะ​ก่อให้เกิด​สภาวะ​การแย่งชิง​ข้อมูล (Race Condition​) บน​หน่วยความจำ​ที่​ถูก​โคลน​ทันที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อันตราย​ระดับ​วิกฤติ (Fork-Safety Hazard​): หาก​ใน​จังหวะ​ที่เกิด​การ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fork()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มี​เธรด​อื่น​กำลัง​ถือครอง Mutex Lock อยู่ โพรเซส​ลูก​จะ​ได้รับ​สำเนา​หน่วยความจำ​ที่​มี​มิ​ว​เท็กซ์​นั้น​ค้าง​อยู่​ใน​สถานะ "Locked" แต่กลับ​ไม่​มี​เธรด​ที่​เป็น​ผู้​ถือครอง​ล็อก​ติด​ตามมา​ด้วย ส่งผล​ให้​มิ​ว​เท็กซ์​ตัว​นั้น​ถูก​ล็อก​ค้าง​ตลอดกาล หาก​เธรด​ใน​โพรเซส​ลูก​พยายาม​เข้า​ขอ​ล็อก​นี้ จะ​เกิด​สภาวะ Deadlock ถาวร​ทันที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[Butenhof, 1997]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แนว​ทางแก้ไข​และ​ข้อกำหนด​ทาง​วิศวกรรม​: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มาตรฐาน POSIX ได้​ออกแบบ​ฟังก์ชัน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pthread_atfork(prepare, parent, child)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เพื่อ​เปิดโอกาส​ให้​โปรแกรมเมอร์​ลงทะเบียน Hook เข้าไป​จัดการ​สถานะ​ของ​ล็อก 3 ขั้นตอน​: (1)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prepare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: ทำงาน​ก่อน​เกิด​การ fork เพื่อ​เข้า​ถือครอง​มิ​ว​เท็กซ์​ทั้งหมด​ใน​โปรแกรม​, (2)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parent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: ทำงาน​ใน​โพรเซส​แม่​หลัง fork เพื่อ​ปลดล็อก​มิ​ว​เท็กซ์​ทั้งหมด​คืน​, และ (3)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child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: ทำงาน​ใน​โพรเซส​ลูก​หลัง fork เพื่อ​รีเซ็ต​สถานะ​มิ​ว​เท็กซ์​ทั้งหมด​ให้​กลับมา​ว่าง​พร้อม​ใช้งาน​อีกครั้ง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[IEEE, 1995]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อย่างไรก็ตาม ในทางปฏิบัติ​ของ​ระบบ​สมัยใหม่ การ​ใช้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pthread_atfork()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มี​ข้อจำกัด​ร้ายแรง​เนื่องจาก​ไม่​สามารถ​ครอบคลุม​มิ​ว​เท็กซ์​ภายใน​ไลบรารี​ภายนอก (Third-party Libraries​) ได้​ทั้งหมด และ​เสี่ยง​ต่อ​ปัญหา Lock Ordering Inversion มาตรฐาน POSIX​.1-2008 จึง​กำหนด​แนวทาง​ปฏิบัติ​ที่​ปลอดภัย​สูงสุด (Industry Standard Best Practice​) ว่า​: ภาย​หลังจาก​การ​เรียก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fork()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ใน​โปรแกรม​มัลติ​เธรด โพรเซส​ลูก​จะ​ต้อง​เรียก​ใช้​เฉพาะ​ฟังก์ชัน​ประเภท Async-Signal-Safe เท่านั้น และ​ควร​รีบ​เรียก​ใช้​กลุ่ม​คำสั่ง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execve()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เพื่อ​ล้าง Address Space เดิม​ทิ้ง​และ​โหลด​โปรแกรม​ใหม่​เข้ามา​แทนที่​ทันที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[IEEE, 2017]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พฤติกรรม​ของ​ซิ​สเต็ม​คอ​ล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exec()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: เมื่อ​เธรด​ใด​เรียก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execve()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เคอร์เนล​จะ​ทำลาย Virtual Address Space เดิม​ทิ้ง​ทั้งหมด และ​ยุติ​การทำงาน​ของ​เธรด​อื่น​ทั้งหมด​ใน​โพรเซส​ทันที​โดย​ไม่​มี​การ​เรียก Cleanup Handlers ใดๆ โปรแกรม​ใหม่​จะ​เริ่มต้น​ทำงาน​ด้วย​เธรด​เดี่ยว​ใน​ระดับ User Space ผ่าน​ฟังก์ชัน​เริ่มต้น​ของ​รัน​ไทม์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7.2 การ​ยกเลิก​เธรด (Thread Cancellation​)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การ​ยกเลิก​เธรด​คือ​กลไก​ที่​เธรด​หนึ่ง​ส่งสัญญาณ​คำสั่ง​เพื่อ​ยุติ​การทำงาน​ของ​เธรด​เป้าหมาย (Target Thread​) ก่อนเวลา​สิ้นสุด​ปกติ เช่น เมื่อ​ผู้ใช้​กด​ยกเลิก​การ​ดาวน์โหลด​ไฟล์ หรือ​เมื่อ​อัลกอริทึม​ค้นหา​แบบ​ขนาน​พบ​คำตอบ​แล้ว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มาตรฐาน POSIX กำหนด​รูปแบบ​การ​ยกเลิก​ไว้ 2 ลักษณะ​ที่​มี​ความเสี่ยง​ทาง​วิศวกรรม​แตก​ต่างกัน​อย่าง​สิ้นเชิง​: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1​. Asynchronous Cancellation​: ระบบปฏิบัติการ​จะ​สั่ง​ยุติ​และ​ทำลาย​เธรด​เป้าหมาย​ทิ้ง​ใน​เสี้ยว​วินาที​นั้น​ทันที รูป​แบบนี้​มี​ความเสี่ยง​สูง​ยิ่งยวด​เพราะ​หาก​เธรด​ถูก​ตัด​จบ​ขณะ​กำลัง​ถือครอง​ล็อก​หรือ​กำลัง​จัดสรร​หน่วยความจำ​ผ่า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malloc()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จะ​ก่อให้เกิด​ปัญหา Mutex Deadlock และ Heap Invariant Corruption ถาวร จึง​เป็น​ข้อห้าม​ใน​ซอฟต์แวร์​ระดับ​องค์กร​ส่วนใหญ่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2​. Deferred Cancellation (​รูปแบบมาตรฐาน​): คำขอ​ยกเลิก​จะ​ถูก​ตั้ง​เป็น​สถานะ​รอ​ดำเนินการ (Pending) เธรด​เป้าหมาย​จะ​ทำงาน​ต่อไป​อย่าง​ปลอดภัย​จนกระทั่ง​เข้าสู่​จุด​ตรวจสอบ​ที่​เรียก​ว่า Cancellation Points เช่น ซิ​สเต็ม​คอ​ลบ​ล็อก​กิ้ง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read()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write()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sleep()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หรือ​การ​สั่ง​ตรวจ​ด้วย​ตนเอง​ผ่าน​ฟังก์ชัน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pthread_testcancel()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[Butenhof, 1997]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กลไก​ตัว​จัดการ​ทำความสะอาด​ทรัพยากร (Thread Cleanup Handlers​):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เพื่อ​แก้ไขปัญหา​หน่วยความจำ​รั่วไหล​และ​ล็อก​ค้าง​เมื่อ​เกิด​การ​ยกเลิก​แบบ Deferred POSIX ได้​จัดเตรียม​ฟังก์ชัน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pthread_cleanup_push(routine, arg)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pthread_cleanup_pop(execute)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ซึ่ง​ทำงาน​ใน​ลักษณะ​ส​แตก (LIFO Stack​) เมื่อ​เธรด​ทำการ​จอง​ทรัพยากร เธรด​จะ​ผลัก​ฟังก์ชัน​ทำความสะอาด​ลง​บน​ส​แตก หาก​เธรด​ถูก​ยกเลิก ณ จุด Cancellation Point ใดๆ ระบบปฏิบัติการ​จะ Unwind ส​แตก​และ​เรียก​ฟังก์ชัน​ทำความสะอาด​เหล่านี้​ขึ้น​มา​ปลดล็อก​มิ​ว​เท็กซ์​และ​คืน​พื้นที่​หน่วยความจำ​โดยอัตโนมัติ ช่วย​รักษา​ความสมบูรณ์​ของ​ระบบ​ได้​อย่าง​สมบูรณ์แบบ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[IEEE, 1995]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7.3 การ​จัดการ​สัญญาณ​ใน​ระบบ​มัลติ​เธรด (Signal Handling in Multithreaded Systems​)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ใน​สถาปัตยกรรม​มัลติ​เธรด การ​กระจาย​สัญญาณ​แบ่ง​ออก​เป็น 2 ประเภท​ตาม​แหล่งกำเนิด​และ​ผลกระทบ​เชิง​สถาปัตยกรรม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1​. สัญญาณ​แบบ​ซิง​โค​รนัส (Synchronous Signals​): เกิดขึ้น​จาก​การกระทำ​ของ​เธรด​นั้น​โดยตรง​จาก​คำสั่ง​ระ​ดับเครื่อง เช่น การ​เข้าถึง​หน่วยความจำ​ผิดพลาด (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SIGSEGV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) หรือ​การ​หาร​ด้วย​ศูนย์ (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SIGFPE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) เคอร์เนล​จะ​ดำเนินการ​ส่งสัญญาณ​ตรง​ไป​ยัง​เธรด​ที่​เป็น​ผู้​ก่อให้เกิด​ข้อผิดพลาด​แต่​เพียงผู้เดียว (Thread-directed Delivery​) เนื่องจาก​ส​แตก​เฟรม​และ​รี​จิ​สเตอร์​ของ​เธรด​นั้น​เป็น​บริบท​เดียว​ที่​สัมพันธ์​กับ​ข้อผิดพลาด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2​. สัญญาณ​แบบ​อะ​ซิง​โค​รนัส (Asynchronous Signals​): เกิดขึ้น​จาก​เหตุการณ์​ภายนอก​โพรเซส เช่น การ​กด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Ctrl+C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SIGINT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) หรือ​การ​ส่งสัญญาณ​ยุติ​การทำงาน (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SIGTERM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 สัญญาณ​ระดับ​โพรเซส​นี้​จะ​ถูก​เคอร์เนล​ส่ง​ไป​ยัง​เธรด​ใด​เธรด​หนึ่ง​ที่​ไม่​บล็อก​สัญญาณ​นั้น (Process-directed Delivery​) หาก​มี​หลาย​เธรด​พร้อม​รับ เคอร์เนล​จะ​สุ่ม​เลือก​เพียง 1 เธรด​เท่านั้น​ใน​การประมวลผล​สัญญาณ ไม่​มี​การ​กระจาย​แบบ Broadcast ให้​ทุก​เธรด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[Linux man-pages, n.d.]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สถาปัตยกรรม Dedicated Signal Handling Thread (​วิศวกรรม​ความปลอดภัย​ขั้นสูง​):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การ​ปล่อย​ให้สัญญาณ​อะ​ซิง​โค​รนัส​ขัดจังหวะ​เธรด​ทำงาน​ใดๆ แบบ​สุ่ม​ก่อให้เกิด​ความเสี่ยง​ต่อ​ปัญหา Reentrancy เนื่องจาก​ฟังก์ชัน​ส่วนใหญ่​ใน Standard Library ไม่​ใช่ Async-Signal-Safe แนวทาง​ปฏิบัติ​ที่​ดี​ที่สุด (Best Practice​) ใน​ระบบ​ระดับ​อุตสาหกรรม​คือ​การ​ใช้​สถาปัตยกรรม​เธรด​จัดการ​สัญญาณ​เฉพาะกิจ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[Butenhof, 1997]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ก. เธรด​หลัก​จะ​ทำการ​บล็อก​สัญญาณ​อะ​ซิง​โค​รนัส​ทั้งหมด (​เช่น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SIGINT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SIGTERM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 ด้วย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pthread_sigmask()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ก่อนที่จะ​เริ่ม​สร้าง​เธรด​ลูก เพื่อให้ Signal Mask นี้​ถูก​สืบทอด​ไป​ยัง​เธรด​ทำงาน​ทั้งหมด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ข​. สร้าง​เธรด​เฉพาะกิจ​ขึ้น​มา 1 ตัว ทำหน้าที่​เป็น Dedicated Signal Listener โดย​เธรด​นี้​จะ​วน​ลูป​เรียก​ใช้​ฟังก์ชัน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sigwait(&amp;set, &amp;sig)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ซึ่ง​เป็นการ​นอนหลับ​รอคอย​สัญญาณ​แบบ Synchronous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ค​. เมื่อ​สัญญาณ​เข้ามา เธรด​นี้​จะ​ตื่นขึ้น​มา​รับสัญญาณ​ใน​บริบท​การทำงาน​ปกติ ทำให้​สามารถ​เรียก​ใช้​ฟังก์ชัน​ทั่วไป​และ​ประสานงาน​กับ​เธรด​อื่น​ได้​อย่าง​ปลอดภัย ปราศจาก​ความเสี่ยง​เรื่อง Race Condition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7.4 หน่วยความจำ​เฉพาะ​เธรด (Thread-Local Storage​: TLS​)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ในบางกรณี​การ​ออกแบบ​ซอฟต์แวร์​ต้องการ​ตัวแปร​ที่​มี​ขอบเขต​การ​เข้าถึง​แบบ​ส่วนกลาง (Global Scope​) เพื่อ​ความสะดวก​ใน​การ​เรียก​ใช้ แต่​จำเป็นต้อง​ให้​แต่ละ​เธรด​มี​สำเนา​ของ​ค่าตัวแปร​แยก​เป็นอิสระ​ต่อกัน​โดยสิ้นเชิง​เพื่อ​ป้องกัน Data Race โดย​ไม่ต้อง​ใช้​มิ​ว​เท็กซ์​ล็อก กลไก​นี้​เรียก​ว่า Thread-Local Storage (TLS)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[Drepper, 2007]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ใน​ภาษา C​11 ประกาศใช้​ผ่าน​คีย์​เวิร์ด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_Thread_local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(​หรือ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__thread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 GCC​) และ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thread_local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 C​++11 ใน​ระดับ​ฮาร์ดแวร์ x​86​-​64 สถาปัตยกรรม​จัดการ​พื้นที่ TLS ผ่าน Segment Register พิเศษ ได้แก่ รี​จิ​สเตอร์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%fs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บน Linux และ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%gs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บน Windows โดย​เคอร์เนล​จะ​ตั้งค่า Base Address ของ​เซกเมนต์​ให้​ชี้​ไป​ยัง​บล็อก TLS ของ​แต่ละ​เธรด การ​เข้าถึง​ตัวแปร TLS จึง​กระทำ​ผ่าน Memory Offset ที่​สัมพันธ์​กับ Segment Register ได้​อย่าง​รวดเร็ว​เทียบเท่า​การ​เข้าถึง​ตัวแปร Local บน​ส​แตก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7.5 สถาปัตยกรรม​เธรด​พูล (Thread Pools Architecture​)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ใน​ระบบ​บริการ​เครือข่าย​และ​เซิร์ฟเวอร์ การ​สร้าง​เธรด​ใหม่​ตาม​คำขอ​ของ​ผู้ใช้​แบบ​ไม่​จำกัด (Unbounded Thread Creation​) นำไปสู่​ปัญหา​ความเสี่ยง 2 ประการ​: ค่า​โสหุ้ย​จาก​การ​สร้าง​และ​ทำลาย​เธรด​ซ้ำซ้อน และ​วิกฤต​หน่วยความจำ​หมด​ลง (Out-of-Memory / Resource Exhaustion​) เมื่อ​มี​คำขอ​เข้า​พร้อมกัน​หลัก​หมื่น​รายการ สถาปัตยกรรม "​เธรด​พูล​" (Thread Pool​) จึง​ถูก​พัฒนา​ขึ้น​เป็น​เกราะ​ป้องกัน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หลัก​การทำงาน​และ​องค์ประกอบ​เชิง​วิศวกรรม​: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1​. Task Queue​: คิว​งาน​ส่วนกลาง​แบบ FIFO ที่​ได้รับ​การป้องกัน​ด้วย Mutex และ Condition Variable ทำหน้าที่​รับ​คำขอ​จาก​ไคลเอนต์​มา​จัดเก็บ​ไว้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2​. Worker Threads​: กลุ่ม​เธรด​ขนาด​คงที่ (Core Pool Size​) ที่​ถูก​สร้าง​ขึ้น​เตรียม​ไว้​ล่วงหน้า เธรด​เหล่านี้​จะ​แย่ง​กัน​ดึง​งาน​ออกจาก​คิว​ไป​ประมวลผล และ​เมื่อ​เสร็จสิ้น​จะ​ส่ง​ตนเอง​กลับมา​รอ​รับงาน​ใหม่​ใน​พูล​โดย​ไม่​ถูก​ทำลาย​ทิ้ง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3​. กลไก​การควบคุม Backpressure และ Saturation Policy​: ใน​ระบบ​ระดับ​องค์กร คิว​งาน​จะ​ต้อง​มี​การ​จำกัด​ขนาด​สูงสุด (Bounded Queue​) หาก​คำขอ​เข้ามา​ล้น​คิว ระบบ​จะ​มี​นโยบาย​รับมือ เช่น Caller-Runs (​ให้​เธรด​ผู้ส่ง​เป็น​ผู้​ประมวลผล​เอง​เพื่อ​ชะลอ​อัตรา​การ​ส่ง​) หรือ Abort เพื่อ​ป้องกัน​ไม่​ให้​หน่วยความจำ​ของ​เซิร์ฟเวอร์​ล้น​จน​ระบบ​ล่ม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[Silberschatz et al., 2018]</w:t>
      </w:r>
    </w:p>
    <w:p>
      <w:r>
        <w:br w:type="page"/>
      </w:r>
    </w:p>
    <w:p>
      <w:pPr>
        <w:keepNext/>
        <w:widowControl/>
        <w:spacing w:line="276" w:lineRule="auto" w:before="280" w:after="28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40"/>
          <w:szCs w:val="40"/>
          <w:bCs/>
          <w:lang w:val="th-TH" w:bidi="th-TH" w:eastAsia="th-TH"/>
        </w:rPr>
        <w:t>บท​ที่ 8​: กรณีศึกษา​ระดับ​เคอร์เนล​: การ​วิเคราะห์​เปรียบเทียบ Linux vs Windows (Kernel Case Studies​)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8.1 มัลติ​เธรด​ใน​ระบบปฏิบัติการ Linux​: ปรัชญา "Everything is a Task​"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ระบบปฏิบัติการ Linux มี​ปรัชญา​การ​ออกแบบ​ระดับ​เคอร์เนล​ที่​เรียบง่าย​แต่​ทรงพลัง โดย "​เคอร์เนล​ของ Linux ไม่​มี​การ​แบ่งแยก​ความแตกต่าง​ระหว่าง​โพรเซส​และ​เธรด​" หน่วย​ของ​การประมวลผล​และ​การ​จัด​ตารางเวลา​ทั้งหมด​จะ​ถูก​มอง​เป็น​เพียง "​ภารกิจ​" (Task) ภายใต้​โครงสร้าง​ข้อมูล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task_struct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เดียวกัน​ทั้งหมด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ความแตกต่าง​ระหว่าง​โพรเซส​ดั้งเดิม​กับ​เธรด​ใน Linux เกิดขึ้น​จาก "​ระดับ​การ​แบ่งปัน​ทรัพยากร​" ผ่าน​ตัว​ชี้​ใน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task_struct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: โครงสร้าง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mm_struct *mm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(​พื้นที่​หน่วยความจำ​เสมือน​และ Page Tables​),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files_struct *files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(​ตาราง​ไฟล์​ที่​เปิด​),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fs_struct *fs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(​ระบบ​ไฟล์​และ​ไดเรกทอรี​ราก​), และ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sighand_struct *sighand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(​ตาราง​จัดการ​สัญญาณ​)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[Bovet &amp; Cesati, 2005]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หัวใจสำคัญ​คือ​ซิ​สเต็ม​คอ​ล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clone()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ซึ่ง​เปิดโอกาส​ให้​ผู้​เรียก​กำหนด​แฟล็ก​การ​แบ่งปัน​ทรัพยากร​ได้​อย่าง​ยืดหยุ่น​: การ​สร้าง​เธรด​ด้วย​ไลบรารี NPTL (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pthread_create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 จะ​เรียก​ใช้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clone()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พร้อม​แฟล็ก​หลัก​ได้แก่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CLONE_VM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(​แชร์ Memory​),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CLONE_FS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(​แชร์ FS​),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CLONE_FILES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(​แชร์ Open Files​),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CLONE_SIGHAND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(​แชร์ Signals​), และ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CLONE_THREAD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ซึ่ง​บังคับ​ให้ Task ลูก​ถูก​จัด​เข้า​เป็นสมาชิก​ใน Thread Group เดียวกัน​กับ Task แม่ และ​มี Thread Group ID (TGID) เดียวกัน ส่งผล​ให้​ฟังก์ชัน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getpid()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ส่งคืน​ค่า PID ของ​โพรเซส​แม่​เดียวกัน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วิวัฒนาการ​สู่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clone3()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ใน​เคอร์เนล​ร่วมสมัย​: ใน Linux 5.3 ขึ้นไป ได้​มี​การ​เพิ่ม​ซิ​สเต็ม​คอ​ล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clone3()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ซึ่ง​เปลี่ยน​จาก​การ​ส่ง​พารามิเตอร์​ผ่า​นรี​จิ​สเตอร์ มา​เป็นการ​ส่งผ่าน​โครงสร้าง​ข้อมูล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struct clone_args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เพื่อ​รองรับ​แฟล็ก​ควบคุม​ขนาดใหญ่​และ​เปิดทาง​ให้​กำหนด Control Groups (cgroups) ได้​ตั้งแต่​จังหวะ​แรก​สร้าง​เธรด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ระบบ​จัด​ตารางเวลา Completely Fair Scheduler (CFS) และ EEVDF​: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Linux 6.5 ใช้​ตัว​จัด​ตารางเวลา CFS ซึ่ง​ทำงาน​บน​แนวคิด​ความยุติธรรม​ผ่าน​ตัวแปร​เวลา​เสมือน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vruntime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(Virtual Runtime​) ตาม​สูตร​ทาง​คณิตศาสตร์​: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\Delta \text{vruntime} = \Delta \text{exec\_time} \times \left( \frac{\text{NICE\_0\_LOAD}}{\text{weight}} \right)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งาน​ที่​มีระดับ​ความสำคัญ​สูง (Nice value ต่ำ น้ำหนัก weight มาก​) เวลา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vruntime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จะ​เดิน​ช้า​กว่า​งาน​ความสำคัญ​ต่ำ งาน​ที่​พร้อม​ประมวลผล​จะ​ถูก​จัดเก็บ​ไว้​ใน​โครงสร้าง​ต้นไม้ Red-Black Tree จัดเรียง​ตาม​ค่า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vruntime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จาก​น้อย​ไป​มาก ซีพียู​จะ​เลือก​ดึง​งาน​ทางซ้าย​สุด​ที่​ถูก​แคช​ไว้​ใน​พอยน์เตอร์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rb_leftmost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มา​ทำงาน​ด้วย​ความเร็ว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O(1)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และ​แทรก​กลับคืน​ด้วย​ความเร็ว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O(\log N)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เมื่อ​ถึง Linux 6.6 เป็นต้นไป เคอร์เนล​ได้​เริ่ม​เปลี่ยน​ผ่าน​สถาปัตยกรรม Fair Scheduling สู่ EEVDF (Earliest Eligible Virtual Deadline First​) เพื่อ​ลด​ความ​หน่วงเวลา​และ​จัดการ Deadline ของ​งาน​เชิง​ตอบสนอง​ได้​อย่าง​แม่นยำ​ยิ่งขึ้น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[Linux Kernel Documentation, n.d.]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8.2 มัลติ​เธรด​ใน​ระบบปฏิบัติการ Microsoft Windows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แตกต่าง​จาก​ปรัชญา​ของ Linux เคอร์เนล​ของ Microsoft Windows (​สถาปัตยกรรม Windows NT จนถึง Windows 11​) ถูก​ออกแบบ​ภายใต้​โครงสร้าง​เชิงวัตถุ (Object-Oriented) ที่​แบ่งแยก​ชั้น​การทำงาน​และ​โครงสร้าง​ข้อมูล​ของ​โพรเซส​และ​เธรด​ออก​จากกัน​อย่าง​เด็ดขาด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[Yosifovich et al., 2017]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โครงสร้าง​เธรด​แบบ​สอง​ระดับ​ชั้นใน Windows Kernel​: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KTHREAD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(Kernel Thread Block​): อยู่​ใน​ระดับ Microkernel Layer บรรจุ​ข้อมูล​พื้นฐาน​สำหรับ​การ​จัด​ตารางเวลา ได้แก่ สถานะ​รี​จิ​สเตอร์​ซีพียู​, ส​แตก​พอยน์เตอร์​เคอร์เนล​, ลำดับความสำคัญ (Priority 0​–31), สถานะ​เธรด (Ready, Running​, Standby​, Waiting​), โครงสร้าง Processor Affinity Mask​, และ​โควตา​เวลา (Scheduling Quantum​)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ETHREAD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(Executive Thread Block​): อยู่​ใน​ระดับ Executive Layer ทำหน้าที่​ห่อหุ้ม​โครงสร้าง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KTHREAD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ไว้​อีก​ชั้นหนึ่ง บรรจุ​ข้อมูล​การ​จัดการ​ระดับสูง เช่น Process ID​, Thread ID​, แอดเดรส​เริ่มต้น​ของ​เธรด​, สิทธิ์​ความปลอดภัย (Access / Impersonation Security Token​), โครงสร้าง I​/O Pending Requests List​, และ​การ​เชื่อมต่อ​กับ Asynchronous I​/O Completion Ports (IOCP)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[Yosifovich et al., 2017]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กลไก Fibers และ User-Mode Scheduling (UMS): Windows ยัง​สนับสนุน​กลไก Concurrency ทางเลือก​ที่​เรียก​ว่า "Fibers" ซึ่ง​เป็น​การสลับ​บริบท​ใน​ระดับ User-Mode แบบ​สมัครใจ (Cooperative) ผ่าน​คำสั่ง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SwitchToFiber()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โดย​โปรแกรมเมอร์ อย่างไรก็ดี ไฟเบอร์​ทั้งหมด​จะ​ยังคง​รัน​อยู่​บน​โฮสต์ Kernel Thread หาก​เธรด​โฮสต์​ถูก​บล็อก​ด้วย I​/O ไฟเบอร์​ทั้งหมด​จะ​หยุดชะงัก​ตาม​ไป​ด้วย ส่วน UMS เป็น​กลไก User-Mode Scheduler ที่​ได้รับ​การ​สนับสนุน​จาก​เคอร์เนล​ใน Windows รุ่น​ก่อนหน้า แต่​ไม่​มี​การ​รองรับ​บน Windows 11 อีกต่อไป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[Microsoft, n.d.]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8.3 สถาปัตยกรรม​ฮาร์ดแวร์​ขั้นสูง​: ระบบ Non-Uniform Memory Access (NUMA)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ใน​สถาปัตยกรรม​เซิร์ฟเวอร์​ขนาดใหญ่​หลาย​ซ็อกเก็ต ผู้ผลิต​ได้​เปลี่ยน​จาก​การ​ใช้ Symmetric Multiprocessing (SMP) มา​ใช้​สถาปัตยกรรม Non-Uniform Memory Access (NUMA) โดย​ซีพียู​แต่ละ​กลุ่ม (NUMA Node​) จะ​มี​หน่วยความจำ​แรม​เป็น​ของ​ตนเอง (Local Memory​) ซึ่ง​เข้าถึง​ได้​ด้วย​ความเร็ว​สูงสุด แต่​หาก​เธรด​ต้องการ​เข้าถึง​แรม​ของ​โหนด​อื่น (Remote Memory​) จะ​ต้อง​ส่ง​ข้อมูล​ผ่าน Interconnect Bus (​เช่น Intel UPI หรือ AMD Infinity Fabric​) ซึ่ง​มี Latency สูง​กว่า​ปกติ 2 ถึง 3 เท่าตัว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[Lameter, 2013]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นโยบาย​การ​จัดสรร​หน่วยความจำ​และ CPU Pinning เชิง​วิศวกรรม​: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เพื่อ​ป้องกัน​การ​สูญเสีย​ประสิทธิภาพ​จาก​การ​ที่​เคอร์เนล​ย้าย​เธรด​ข้าม​โหนด​ไปมา (Core Migration​) วิศวกร​ระบบ​สามารถ​ควบคุม​ความผูกพัน​ของ​เธรด​และ​นโยบาย​หน่วยความจำ​ได้​โดยตรง​ผ่าน​กลไก​ต่อไปนี้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1​. นโยบาย​การ​จัดสรร​หน่วยความจำ​ใน Linux NUMA​: เคอร์เนล​มี​นโยบาย​หลัก 4 รูปแบบ​ผ่าน​คำสั่ง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numactl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: (1)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MPOL_BIND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บังคับ​จัดสรร​แรม​เฉพาะ​บน​โหนด​ที่​กำหนด​อย่าง​เข้มงวด​, (2)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MPOL_INTERLEAVE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กระจาย​เพจ​หน่วยความจำ​สลับ​ข้าม​โหนด​แบบ Round-robin เพื่อ​เฉลี่ย​แบนด์วิดท์​, (3)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MPOL_PREFERRED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พยายาม​จัดสรร​บน​โหนด​ที่​ต้องการ​ก่อน หาก​เต็ม​จึง​ข้าม​ไป​โหนด​อื่น​, และ (4)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MPOL_DEFAULT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จัดสรร​บน​โหนด​เดียว​กับ​ซีพียู​ที่​รัน​โค้ด​นั้น (First-touch Allocation Policy​)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[Lameter, 2013]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2​. การควบคุม​ผ่าน​ซอร์ส​โค้ด​ใน​ภาษา C​: เรียก​ใช้​ฟังก์ชัน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pthread_setaffinity_np()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ร่วมกับ​โครงสร้าง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cpu_set_t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เพื่อ​กำหนด CPU Affinity Mask ของ​แต่ละ​เธรด​อย่าง​ละเอียด การ​ทำ Core Pinning ช่วย​รักษา​ความ​อุ่น​ของ​แคช L​1​/L2 และ​ลด​ความ​แปรปรวน​ของ​เวลา​ประมวลผล (Deterministic Latency​) ได้​อย่าง​มี​นัยสำคัญ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8.4 การ​วิเคราะห์​เปรียบเทียบ​สถาปัตยกรรม​ระดับ​เคอร์เนล​: Linux vs​. Windows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ตาราง​ที่ 8.1 สรุป​การ​เปรียบเทียบ​เชิง​วิศวกรรม​ระหว่าง​ระบบ​มัลติ​เธรด​ของ​เคอร์เนล Linux และ Windows​:</w:t>
      </w:r>
    </w:p>
    <w:p>
      <w:pPr>
        <w:keepNext/>
        <w:widowControl/>
        <w:spacing w:line="276" w:lineRule="auto" w:before="16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ตาราง​ที่ 8.1​: การ​เปรียบเทียบ​สถาปัตยกรรม​มัลติ​เธรด​ระหว่าง Linux และ Windows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B8B8"/>
          <w:bottom w:val="single" w:sz="4" w:space="0" w:color="B8B8B8"/>
          <w:insideH w:val="single" w:sz="4" w:space="0" w:color="B8B8B8"/>
          <w:insideV w:val="none"/>
          <w:left w:val="none"/>
          <w:right w:val="none"/>
        </w:tblBorders>
      </w:tblPr>
      <w:tblGrid>
        <w:gridCol w:w="2770"/>
        <w:gridCol w:w="2770"/>
        <w:gridCol w:w="2770"/>
      </w:tblGrid>
      <w:tr>
        <w:trPr>
          <w:tblHeader/>
          <w:cantSplit/>
        </w:trPr>
        <w:tc>
          <w:tcPr>
            <w:tcW w:type="dxa" w:w="2160"/>
            <w:shd w:fill="EAECE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lang w:val="th-TH" w:bidi="th-TH" w:eastAsia="th-TH"/>
              </w:rPr>
              <w:t>มิติ​ทาง​สถาปัตยกรรม</w:t>
            </w:r>
          </w:p>
        </w:tc>
        <w:tc>
          <w:tcPr>
            <w:tcW w:type="dxa" w:w="3024"/>
            <w:shd w:fill="EAECE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lang w:val="th-TH" w:bidi="th-TH" w:eastAsia="th-TH"/>
              </w:rPr>
              <w:t>ระบบปฏิบัติการ Linux (NPTL)</w:t>
            </w:r>
          </w:p>
        </w:tc>
        <w:tc>
          <w:tcPr>
            <w:tcW w:type="dxa" w:w="3125"/>
            <w:shd w:fill="EAECE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lang w:val="th-TH" w:bidi="th-TH" w:eastAsia="th-TH"/>
              </w:rPr>
              <w:t>ระบบปฏิบัติการ Windows (NT Kernel​)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ปรัชญา​พื้นฐาน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Everything is a Task ไม่​แยก​โพรเซส​/​เธรด​ใน​เคอร์เนล</w:t>
            </w:r>
          </w:p>
        </w:tc>
        <w:tc>
          <w:tcPr>
            <w:tcW w:type="dxa" w:w="3125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Object-Oriented แบ่งแยก​โพรเซส​และ​เธรด​ชัดเจน</w:t>
            </w:r>
          </w:p>
        </w:tc>
      </w:tr>
      <w:tr>
        <w:trPr>
          <w:cantSplit/>
        </w:trPr>
        <w:tc>
          <w:tcPr>
            <w:tcW w:type="dxa" w:w="2160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โครงสร้าง​ข้อมูล​หลัก</w:t>
            </w:r>
          </w:p>
        </w:tc>
        <w:tc>
          <w:tcPr>
            <w:tcW w:type="dxa" w:w="3024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โครงสร้าง​เดี่ยว task​_struct (​จัดกลุ่ม​ด้วย TGID​)</w:t>
            </w:r>
          </w:p>
        </w:tc>
        <w:tc>
          <w:tcPr>
            <w:tcW w:type="dxa" w:w="3125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สองชั้น​: ETHREAD ห่อหุ้ม KTHREAD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ซิ​สเต็ม​คอ​ลการ​สร้าง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ซิ​สเต็ม​คอ​ล​เดียว clone​() / clone​3​()</w:t>
            </w:r>
          </w:p>
        </w:tc>
        <w:tc>
          <w:tcPr>
            <w:tcW w:type="dxa" w:w="3125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ซิ​สเต็ม​คอ​ล​เฉพาะ NtCreateThreadEx​()</w:t>
            </w:r>
          </w:p>
        </w:tc>
      </w:tr>
      <w:tr>
        <w:trPr>
          <w:cantSplit/>
        </w:trPr>
        <w:tc>
          <w:tcPr>
            <w:tcW w:type="dxa" w:w="2160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แบบจำลอง​การ​จับคู่</w:t>
            </w:r>
          </w:p>
        </w:tc>
        <w:tc>
          <w:tcPr>
            <w:tcW w:type="dxa" w:w="3024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One-to-One (1:1) เป็น​แกน​หลัก</w:t>
            </w:r>
          </w:p>
        </w:tc>
        <w:tc>
          <w:tcPr>
            <w:tcW w:type="dxa" w:w="3125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One-to-One​; มี Fibers เป็น​ทางเลือก​เฉพาะกิจ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อัลกอริทึม​จัด​ตารางเวลา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CFS (Linux 6.5) / EEVDF (Linux 6.6+)</w:t>
            </w:r>
          </w:p>
        </w:tc>
        <w:tc>
          <w:tcPr>
            <w:tcW w:type="dxa" w:w="3125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Priority-driven Preemptive (32 ลำดับความสำคัญ​)</w:t>
            </w:r>
          </w:p>
        </w:tc>
      </w:tr>
      <w:tr>
        <w:trPr>
          <w:cantSplit/>
        </w:trPr>
        <w:tc>
          <w:tcPr>
            <w:tcW w:type="dxa" w:w="2160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กลไก​การ​ซิง​โค​ร​ไน​ซ์​เร็ว</w:t>
            </w:r>
          </w:p>
        </w:tc>
        <w:tc>
          <w:tcPr>
            <w:tcW w:type="dxa" w:w="3024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Linux Futex (Fast Userspace Mutex)</w:t>
            </w:r>
          </w:p>
        </w:tc>
        <w:tc>
          <w:tcPr>
            <w:tcW w:type="dxa" w:w="3125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Slim Reader/Writer (SRW) Locks / Critical Sections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จุดเด่น​เชิง​วิศวกรรม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น้ำหนัก​เบา สลับ​งาน​รวดเร็ว เหมาะกับ Cloud​/Server</w:t>
            </w:r>
          </w:p>
        </w:tc>
        <w:tc>
          <w:tcPr>
            <w:tcW w:type="dxa" w:w="3125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line="252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7"/>
                <w:szCs w:val="27"/>
                <w:lang w:val="th-TH" w:bidi="th-TH" w:eastAsia="th-TH"/>
              </w:rPr>
              <w:t>ความปลอดภัย​สูง สมบูรณ์แบบ​สำหรับ Enterprise​/GUI</w:t>
            </w:r>
          </w:p>
        </w:tc>
      </w:tr>
    </w:tbl>
    <w:p>
      <w:pPr>
        <w:spacing w:before="40" w:after="80" w:line="240" w:lineRule="auto"/>
      </w:pPr>
    </w:p>
    <w:p>
      <w:r>
        <w:br w:type="page"/>
      </w:r>
    </w:p>
    <w:p>
      <w:pPr>
        <w:keepNext/>
        <w:widowControl/>
        <w:spacing w:line="276" w:lineRule="auto" w:before="280" w:after="28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40"/>
          <w:szCs w:val="40"/>
          <w:bCs/>
          <w:lang w:val="th-TH" w:bidi="th-TH" w:eastAsia="th-TH"/>
        </w:rPr>
        <w:t>บท​ที่ 9​: อนาคต​และ​วิวัฒนาการ​: Concurrency ใน​ระดับ User-Space (Modern Concurrency Paradigms​)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9.1 ขีดจำกัด​ของ OS Threads กับ​สถาปัตยกรรม Web Scale ยุคใหม่ (The C​10​K &amp; C​1000​K Problems​)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ใน​ช่วง​ปลาย​ทศวรรษ​ที่ 1990 Dan Kegel ได้​นำเสนอ​บทความ​วิชาการ​ที่​เป็น​หมุด​หมาย​สำคัญ​ของ​วงการ​เซิร์ฟเวอร์ เรื่อง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"The C10K Problem"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ความ​ท้าทาย​ใน​การ​ทำให้​เว็บ​เซิร์ฟเวอร์​เครื่อง​เดียว​สามารถ​รองรับ​การ​เชื่อมต่อ​ของ​ไคลเอนต์​ได้​พร้อมกัน 10,000 การ​เชื่อมต่อ​ในเวลาเดียวกัน​) และ​ใน​ยุค​คลาวด์​ปัจจุบัน ปัญหา​นี้​ได้​ทวี​ความรุนแรง​ขึ้น​สู่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"The C1000K Problem"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(​การ​รองรับ 1,000,000 การ​เชื่อมต่อ​พร้อมกัน​)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[Kegel, 1999]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ปัญหา C​10​K ได้​เปิดโปง​ให้​เห็น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"​ขีดจำกัด​ทาง​สถาปัตยกรรม​ของ OS Threads​"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ใน​ระบบ One-to-One (1:1) อย่าง​รุนแรง ใน​สถาปัตยกรรม​เว็บ​เซิร์ฟเวอร์​แบบ​ดั้งเดิม (​เช่น Apache HTTP Server ยุค​แรก​) ระบบ​จะ​ใช้​แนวทาง "​หนึ่ง​การ​เชื่อมต่อ​ต่อ​หนึ่ง​เธรด​" (One Thread per Connection​):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เมื่อ​มี​ผู้ใช้งาน 10,000 คน​เชื่อมต่อ​เข้ามา​พร้อมกัน ระบบปฏิบัติการ​จะ​ต้อง​สร้าง OS Threads ขึ้น​มา 10,000 เธรด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หาก​ผู้ใช้งาน​เพิ่ม​เป็น 100,000 คน ระบบ​จะ​ต้อง​สร้าง 100,000 เธรด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ผลลัพธ์​คือ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"​ภาวะ​ระบบปฏิบัติการ​ชะงักงัน​เนื่องจาก​ทรัพยากร​หมด​ลง​" (Kernel Depletion / Collapse​)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ซีพียู​ใช้เวลา​ส่วนใหญ่​ไป​กับ​การสลับ​บริบท​และ​การกวาด​คิว​งาน​ของ​เคอร์เนล โดย​ไม่​สามารถ​จัดสรร​เวลา​ไป​ประมวล​ผลงาน​จริง​ของ​ผู้​ใช้ได้​อย่าง​มีประสิทธิภาพ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[Kegel, 1999]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ข้อจำกัด​ด้าน​หน่วยความจำ​ของ OS Thread Stack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อุปสรรค​ทางกายภาพ​ที่​ทำให้​ระบบปฏิบัติการ​ไม่​สามารถ​สร้าง OS Threads ปริมาณ​มหาศาล​ได้ คือ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"​ขนาด​ของ Thread Stack​"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[Drepper, 2007]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ใน​ระบบปฏิบัติการ 64​-bit สมัยใหม่ (​ทั้ง Linux และ Windows​) ค่า​คอนฟิก​เริ่มต้น​ของ​ขนาด​ส​แตก​สำหรับ​แต่ละ OS Thread มัก​ถูก​กำหนด​ไว้​ที่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1 MB ถึง 2 MB ต่อ​เธรด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(​เช่น ขนาด​ดี​ฟอลต์ 2 MB บน 64​-bit Pthreads หรือ 1 MB บน Windows​)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[IEEE, 1995]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แม้ว่า​กลไก Demand Paging ของ​หน่วยความจำ​เสมือน​จะ​จัดสรร Physical RAM จริง​ตามที่​ใช้งาน (​หน้า​แรก​ขนาด 4 KB​) แต่​การ​จอง Virtual Memory Address Space ขนาด 2 MB ให้​กับ​เธรด​จำนวน 100,000 เธรด จะ​ต้อง​ใช้​พื้นที่​ที่อยู่​หน่วยความจำ​เสมือน​มหาศาล​ถึง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200 กิกะไบต์ (200 GB​)!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ยิ่งไปกว่านั้น โครงสร้าง TCB และ Kernel Stack ประจำ​แต่ละ​เธรด (​ขนาด 8 KB หรือ 16 KB​) จะ​ต้อง​ถูก​ตรึง​ไว้​ใน​หน่วยความจำ​จริง​ของ​เคอร์เนล​อย่าง​ถาวร​โดย​ไม่​สามารถ​สลับ​ออก​ลง​ดิสก์​ได้ (Non-pageable Kernel Memory​) ทำให้​หน่วยความจำ​หลัก​ของ​เซิร์ฟเวอร์​หมด​ลง​ทันที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[Love, 2010]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การ​ก้าว​ข้าม​ขีดจำกัด​: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สัจธรรม​ที่ว่า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"​เธรด​ของ​ระบบปฏิบัติการ​มี​น้ำหนัก​มากเกินไป​สำหรับ​ระบบ Web Scale​"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ได้​จุดชนวน​ให้​เกิด​การปฏิวัติ​กระบวนทัศน์ Concurrency ขึ้น​ใหม่​อีกครั้ง โดย​เปลี่ยน​จาก​การ​พึ่งพา OS Thread ใน​ระดับ​เคอร์เนล ไป​สู่​การ​สร้าง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"​เธ​รด​น้ำหนัก​เบา​พิเศษ​ใน​ระดับ​รัน​ไทม์​ของ​ผู้ใช้​" (User-space Lightweight Concurrency​)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[The Go Authors, 2024; Pressler &amp; Bateman, 2023]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9.2 การเกิดใหม่​ของ User-Space Lightweight Concurrency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กอ​รูทีน​ใน​ภาษา Go (Goroutines: Dynamic 2​KB Concurrency​)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ภาษา Go (​พัฒนา​โดย Google​) เป็น​ผู้บุกเบิก​การปฏิวัติ​ระบบ Concurrency ยุคใหม่​ผ่าน​แนวคิด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"Goroutines"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ซึ่ง​ทำหน้าที่​เป็น​หน่วย​ย่อย​ของ​การประมวลผล​ที่​จัดการ​โดย Go Runtime ทั้งหมด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[The Go Authors, 2024]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นวัตกรรม​สถาปัตยกรรม​ของ Goroutines​: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1.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ขนาด​ส​แตก​เริ่มต้น​ขนาด​จิ๋ว (Tiny Initial Stack Size​):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ในขณะที่ OS Thread จอง​พื้นที่​ส​แตก 1​–2 MB แต่ Goroutine ตัว​หนึ่ง​เริ่มต้น​ด้วย​ขนาด​หน่วยความจำ​ส​แตก​เพียง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ประมาณ 2 KB เท่านั้น​!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ทำให้​เซิร์ฟเวอร์​คอมพิวเตอร์​ทั่วไป​ที่​มี​แรม​เพียง 16 GB สามารถ​สร้าง Goroutines ขึ้น​มา​ทำงาน​พร้อมกัน​ได้​มาก​ถึง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หลาย​ล้าน​ตัว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โดยที่​หน่วยความจำ​ไม่​หมด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[The Go Authors, 2024]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2.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ส​แตก​แบบ​ขยายตัว​ได้​แบบ​พลวัต (Dynamic Contiguous Stack Allocation​):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เมื่อ​ฟังก์ชัน​ใน Goroutine เรียก​ใช้งาน​ซ้อน​กัน​จน​พื้นที่ 2 KB เต็ม รัน​ไทม์​ของ Go จะ​ทำการ​จัดสรร​หน่วยความจำ​ก้อน​ใหม่​ที่​มี​ขนาด​เป็น 2 เท่า (4 KB​, 8 KB​, 16 KB​, ...) และ​คัดลอก​ส​แตก​เดิม​ไป​วาง​ใน​พื้นที่​ใหม่​อย่าง​ราบรื่น และ​เมื่อ​ฟังก์ชัน​คืน​ค่า​กลับ ส​แตก​จะ​หด​ขนาด​ลง​โดยอัตโนมัติ ดัง​แสดง​ใน​รูป​ที่ 9.1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[The Go Authors, 2024]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308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9_1_stack_alloc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30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</w:p>
    <w:p>
      <w:pPr>
        <w:keepNext w:val="0"/>
        <w:widowControl/>
        <w:spacing w:line="276" w:lineRule="auto" w:before="80" w:after="16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รูป​ที่ 9.1 การ​เปรียบเทียบ​ขนาด​หน่วยความจำ​เริ่มต้น​ระหว่าง​เคอร์เนล​เธรด​และ Goroutine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สถาปัตยกรรม Go Runtime Scheduler​: แบบจำลอง M​:N Work-Stealing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เบื้องหลัง​ประสิทธิภาพ​การประมวลผล​ขั้นสูง​ของ​ภาษา Go คือ​ตัว​จัด​ตารางเวลา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Go M:N Work-Stealing Scheduler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ซึ่ง​สร้าง​แบบจำลอง​สถาปัตยกรรม​ขึ้น​จาก 3 องค์ประกอบ​หลัก (The M-P-G Model​) ดัง​แสดง​ใน​รูป​ที่ 9.2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[The Go Authors, 2024]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G (Goroutine):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ตัวแทน​ของ Goroutine แต่ละ​ตัว บรรจุ​ส​แตก​และ Program Counter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M (Machine / OS Thread):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ตัวแทน​ของ Kernel Thread จริง​ของ​ระบบปฏิบัติการ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P (Processor / Logical Context):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ตัวแทน​ของ​ทรัพยากร​การประมวลผล​ทาง​ตรรกะ มี​จำนวน​เท่ากับ​จำนวน​คอร์​ซีพียู​ของ​เครื่อง (​กำหนด​โดย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GOMAXPROCS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) แต่ละ P จะ​มี​คิว​งาน​ของ​ตนเอง (Local Runqueue​)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94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9_2_work_steal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9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</w:p>
    <w:p>
      <w:pPr>
        <w:keepNext w:val="0"/>
        <w:widowControl/>
        <w:spacing w:line="276" w:lineRule="auto" w:before="80" w:after="16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รูป​ที่ 9.2 สถาปัตยกรรม Go M-P-G Work-Stealing Scheduler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อัลกอริทึม​การขโมย​งาน (Work-Stealing Algorithm​):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เมื่อ Processor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P_1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ทำงาน​ใน​คิว​ของ​ตน​จน​หมด แทนที่​มัน​จะ​อยู่​นิ่งเฉย รัน​ไทม์​จะ​สั่ง​ให้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P_1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ไป​สแกน​คิว​งาน​ของ Processor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P_0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ข้างเคียง และ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"​ขโมย​งาน (Steal) ครึ่งหนึ่ง​ออกจาก​คิว​ของ $P_0$"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มา​ประมวลผล​ต่อ​บน​คอร์​ของ​ตนเอง​ทันที อัลกอริทึม​นี้​รับประกัน​ว่า​คอร์​ซีพียู​ทุก​คอร์​จะ​ทำงาน​เต็ม​ประสิทธิภาพ 100​% ตลอดเวลา โดย​ไม่​มี​คอร์​ใด​ตกค้าง​หรือ​ว่างงาน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[The Go Authors, 2024]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เวอร์ชวล​เธรด​ใน Java 21 (Virtual Threads​: Project Loom​)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ใน​โลก​ของ​ภาษา Java ซึ่ง​ใน​อดีต​ยึดมั่น​กับ​โมเดล One-to-One OS Thread มา​ตั้งแต่ Java 1.2 ได้​เกิด​การเปลี่ยนแปลง​ครั้ง​ยิ่งใหญ่​ที่สุด​ใน​รอบ 25 ปี ใน​การ​เปิดตัว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Java 21 LTS (​ปลายปี ค.ศ. 2023​)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ผ่าน​โครงการ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Project Loom (JEP 444: Virtual Threads)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[Pressler &amp; Bateman, 2023]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การปฏิวัติ​สถาปัตยกรรม Virtual Threads​: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Virtual Threads ถูก​สร้าง​ขึ้น​โดย​มี​เป้าหมาย​เพื่อ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"​รักษา​รูปแบบ​การเขียน​โค้ด​สไตล์ Synchronous ที่​อ่าน​และ​ดี​บัก​ง่าย แต่​ได้​ประสิทธิภาพ​และ Throughput เทียบ​เท่ากับ Asynchronous / Reactive Programming​"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[Pressler &amp; Bateman, 2023]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Carrier Threads: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JVM จะ​สร้าง OS Threads ปกติ​ขึ้น​มา​กลุ่ม​เล็ก​ๆ เท่ากับ​จำนวน​คอร์​ซีพียู เรียก​ว่า Carrier Threads (​ทำหน้าที่​เป็น​สารถี​)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Mount &amp; Unmount: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เมื่อ​แอปพลิเคชัน​สร้าง Virtual Thread ขึ้น​มา มัน​จะ​ถูก​นำ​ไป​ผูก (Mount) เข้ากับ Carrier Thread เพื่อ​รัน​คำสั่ง แต่​เมื่อใด​ก็​ตามที่ Virtual Thread นั้น​เรียก​คำสั่ง​ที่​ต้อง​รอคอย I​/O (​เช่น สั่ง​อ่าน​ฐานข้อมูล หรือ​เรียก REST API​):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JVM จะ​ทำการ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"​ถอด​ส​แตก​ของ Virtual Thread นั้น​ออก (Unmount)"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ไป​พัก​ไว้​ใน​หน่วยความจำ Heap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Carrier Thread ตัว​เดิม​จะ​ว่าง​ลง​ทันที และ​สามารถ​รับ Virtual Thread ตัว​อื่น​ขึ้น​มา​ประมวลผล​ต่อ​ได้​ใน​เสี้ยว​วินาที​เดียวกัน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เมื่อ​ข้อมูล I​/O จาก​เครือข่าย​เดินทาง​มาถึง JVM จะ​นำ Virtual Thread เดิม​กลับมา Mount ลง​บน Carrier Thread ตัว​ใด​ก็ได้​ที่ว่าง​อยู่​เพื่อ​ทำงานต่อ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[Pressler &amp; Bateman, 2023]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⚠️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ข้อเท็จจริง​สำคัญ​: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Virtual Threads ไม่​ได้​ทำให้​โค้ด​ที่​คำนวณ​เลข (CPU-bound) ทำงาน​เร็ว​ขึ้น แต่​ช่วย​ให้​เซิร์ฟเวอร์​ที่ทำงาน​ประเภท I​/O-bound สามารถ​รองรับ Concurrent Requests พร้อมกัน​ได้​นับ​ล้าน​คำขอ โดย​ไม่​เกิด​ปัญหา​เธรด​เต็ม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[Pressler &amp; Bateman, 2023]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9.3 การ​วิเคราะห์​เปรียบเทียบ​กระบวนทัศน์ Concurrency แห่ง​อนาคต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เพื่อให้​วิศวกร​ซอฟต์แวร์​สามารถ​เลือก​ใช้​เทคโนโลยี​ได้​อย่าง​ถูกต้อง ตาราง​ที่ 9.1 ได้​เปรียบเทียบ 3 กระบวนทัศน์​หลัก​ใน​การ​รับมือ​กับ​ปัญหา Concurrency ยุคปัจจุบัน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[Kegel, 1999; The Go Authors, 2024; Pressler &amp; Bateman, 2023]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:</w:t>
      </w:r>
    </w:p>
    <w:p>
      <w:pPr>
        <w:keepNext/>
        <w:widowControl/>
        <w:spacing w:line="276" w:lineRule="auto" w:before="16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ตาราง​ที่ 9.1​: การ​เปรียบเทียบ​กระบวนทัศน์ Concurrency ยุคใหม่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B8B8"/>
          <w:bottom w:val="single" w:sz="4" w:space="0" w:color="B8B8B8"/>
          <w:insideH w:val="single" w:sz="4" w:space="0" w:color="B8B8B8"/>
          <w:insideV w:val="none"/>
          <w:left w:val="none"/>
          <w:right w:val="none"/>
        </w:tblBorders>
      </w:tblPr>
      <w:tblGrid>
        <w:gridCol w:w="2077"/>
        <w:gridCol w:w="2077"/>
        <w:gridCol w:w="2077"/>
        <w:gridCol w:w="2077"/>
      </w:tblGrid>
      <w:tr>
        <w:trPr>
          <w:tblHeader/>
          <w:cantSplit/>
        </w:trPr>
        <w:tc>
          <w:tcPr>
            <w:tcW w:type="dxa" w:w="2077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มิติ​การ​เปรียบเทียบ</w:t>
            </w:r>
          </w:p>
        </w:tc>
        <w:tc>
          <w:tcPr>
            <w:tcW w:type="dxa" w:w="2077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Multi-threaded (OS Thread 1:1)</w:t>
            </w:r>
          </w:p>
        </w:tc>
        <w:tc>
          <w:tcPr>
            <w:tcW w:type="dxa" w:w="2077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Single-threaded Event Loop</w:t>
            </w:r>
          </w:p>
        </w:tc>
        <w:tc>
          <w:tcPr>
            <w:tcW w:type="dxa" w:w="2077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Lightweight User Threads</w:t>
            </w:r>
          </w:p>
        </w:tc>
      </w:tr>
      <w:tr>
        <w:trPr>
          <w:cantSplit/>
        </w:trPr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ตัวอย่าง​เทคโนโลยี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Java ดั้งเดิม​, C Pthreads​, C​#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Node.js, Nginx, Python Asyncio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Go (Goroutines), Java 21 (Loom)</w:t>
            </w:r>
          </w:p>
        </w:tc>
      </w:tr>
      <w:tr>
        <w:trPr>
          <w:cantSplit/>
        </w:trPr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หน่วยความจำ​ต่อ​หน่วย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สูง​มาก (1–2 MB ต่อ​เธรด​)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ต่ำ​ที่สุด (​มี​เพียง 1 ส​แตก​ของ​เธรด​หลัก​)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ต่ำ​มาก (​เริ่มต้น​เพียง 2 KB ต่อ​รูทีน​)</w:t>
            </w:r>
          </w:p>
        </w:tc>
      </w:tr>
      <w:tr>
        <w:trPr>
          <w:cantSplit/>
        </w:trPr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รูปแบบ​การเขียน​โค้ด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Synchronous Blocking (​อ่าน​ง่าย​)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Asynchronous Callbacks / Promises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Synchronous Blocking (​อ่าน​ง่าย​ที่สุด​)</w:t>
            </w:r>
          </w:p>
        </w:tc>
      </w:tr>
      <w:tr>
        <w:trPr>
          <w:cantSplit/>
        </w:trPr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การ​รองรับ Multi-Core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สูง​มาก (​เคอร์เนล​กระจาย​ลง​คอร์​จริง​)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ทำ​ไม่​ได้​ใน​ตัว (​ต้อง​รัน​หลาย Process​)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สูง​มาก (Runtime กระจาย​ลง​หลาย​คอร์​)</w:t>
            </w:r>
          </w:p>
        </w:tc>
      </w:tr>
      <w:tr>
        <w:trPr>
          <w:cantSplit/>
        </w:trPr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ความ​ยาก​ใน​กา​รดี​บัก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ปานกลาง มี Stack Trace ครบถ้วน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ยาก​มาก (Stack Trace ขาดตอน​จาก Callback​)</w:t>
            </w:r>
          </w:p>
        </w:tc>
        <w:tc>
          <w:tcPr>
            <w:tcW w:type="dxa" w:w="207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ง่าย​มาก มี Stack Trace สมบูรณ์</w:t>
            </w:r>
          </w:p>
        </w:tc>
      </w:tr>
      <w:tr>
        <w:trPr>
          <w:cantSplit/>
        </w:trPr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จุด​คอขวด​ที่​ต้อง​ระวัง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แรม​เคอร์เนล​หมด และ Context Switch สูง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ห้าม​รัน​คำสั่ง CPU หนัก (​จะ​บล็อก​ทั้ง Loop​)</w:t>
            </w:r>
          </w:p>
        </w:tc>
        <w:tc>
          <w:tcPr>
            <w:tcW w:type="dxa" w:w="2077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การ​จัดการ Garbage Collection ของ Heap</w:t>
            </w:r>
          </w:p>
        </w:tc>
      </w:tr>
    </w:tbl>
    <w:p>
      <w:pPr>
        <w:spacing w:before="40" w:after="80" w:line="240" w:lineRule="auto"/>
      </w:pP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ข้อสรุป​แห่ง​อนาคต​คือ โลก​วิศวกรรม​กำลัง​มุ่งหน้า​สู่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"Lightweight User Threads"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ซึ่ง​นำ​จุดเด่น​ด้าน Throughput ของ Event Loop และ​จุดเด่น​ด้าน​ความ​ง่าย​ใน​การเขียน​โค้ด​ของ Multithreading มา​รวม​เข้าด้วยกัน​อย่าง​สมบูรณ์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[Pressler &amp; Bateman, 2023]</w:t>
      </w:r>
    </w:p>
    <w:p>
      <w:r>
        <w:br w:type="page"/>
      </w:r>
    </w:p>
    <w:p>
      <w:pPr>
        <w:keepNext/>
        <w:widowControl/>
        <w:spacing w:line="276" w:lineRule="auto" w:before="280" w:after="28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40"/>
          <w:szCs w:val="40"/>
          <w:bCs/>
          <w:lang w:val="th-TH" w:bidi="th-TH" w:eastAsia="th-TH"/>
        </w:rPr>
        <w:t>บท​ที่ 10​: การ​อภิปราย​ผล​เชิง​วิพากษ์ กรอบ​การตัดสินใจ และ​บทสรุป (Critical Discussion​, Decision Matrix &amp; Conclusion​)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10.1 การ​อภิปราย​ผลการศึกษา​และ​การทด​ลองเชิง​วิพากษ์ (Critical Synthesis​)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จาก​การศึกษา​เชิงทฤษฎี​สถาปัตยกรรม​ระบบ การ​วิเคราะห์​ซอร์ส​โค้ด​ระดับ​เคอร์เนล และ​การ​ดำเนิน​การทดลอง​เชิงประจักษ์​ทั้งหมด​ใน​รายงาน​ฉบับ​นี้ สามารถ​นำมา​สังเคราะห์​เพื่อ​ตอบ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คำถาม​หลัก​ของ​การวิจัย 4 ประการ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ที่ตั้ง​ไว้​ตั้งแต่​บท​ที่ 1 ได้​อย่าง​ชัดเจน​และ​มี​หลักฐาน​เชิงประจักษ์​รองรับ​: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มัลติ​เธรด​ช่วย​เพิ่มประสิทธิภาพ​เมื่อใด และ​มี​ต้นทุน​แฝง​อะไร​บ้าง​?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คำตอบ​เชิง​วิศวกรรม​: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 มัลติ​เธรด​จะ​เพิ่ม Throughput ได้​สูงสุด​เฉพาะ​เมื่อ​ภาระ​งาน​สามารถ​แยกส่วน​ขนาน​กัน​ได้​อย่าง​เป็นอิสระ (Embarrassingly Parallel​) และ​จำนวน​เธรด​ที่​ใช้งาน​จะ​ต้อง​สอดคล้อง​กับ​ธรรมชาติ​ของ​งาน​: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สำหรับ​งาน​ประเภท CPU-bound จำนวน​เธรด​จะ​ต้อง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เท่ากับ​จำนวน​คอร์​กายภาพ​พอดี ($N_{\text{threads}} = N​_{\text{cores}}$)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*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ต้นทุน​แฝง​ที่​มองไม่เห็น (Hidden Overheads​) ได้แก่​: การ​สูญเสีย​ประสิทธิภาพ​จาก​การ​เกิด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Involuntary Context Switches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เมื่อ​มี​เธรด​มากเกินไป​, อัตรา​การ​เกิด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LLC Cache Misses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ที่​เพิ่ม​สูง​ขึ้น​อย่าง​มี​นัยสำคัญ​จาก​การแย่งชิง​พื้นที่​แคช L​3​, และ​การ​อิ่มตัว​ของ​ช่องสัญญาณ​บัส (Memory Bus Saturation​)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[Drepper, 2007]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แบบจำลอง​การ​จับคู่​เธรด​สร้าง​ความแตกต่าง​อย่างไร​?</w:t>
      </w:r>
    </w:p>
    <w:p>
      <w:pPr>
        <w:keepNext w:val="0"/>
        <w:widowControl/>
        <w:spacing w:line="276" w:lineRule="auto" w:before="0" w:after="60"/>
        <w:ind w:firstLine="36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 xml:space="preserve">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คำตอบ​เชิง​วิศวกรรม​: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* แบบจำลอง One-to-One (1:1) มอบ​ความ​สมบูรณ์แบบ​ด้าน Concurrency และ​ความเสถียร​ของ​ระบบ​ระดับ​ปฏิบัติการ แต่​มี​ขีดจำกัด​ด้าน​การ​ขยาย​ขนาด (Scalability Limit​) ที่​ระดับ​หลัก​หมื่น​เธรด ขณะที่​แบบจำลอง Many-to-Many (M:N) ใน​ระดับ​รัน​ไทม์​สมัยใหม่ (Goroutines/Loom) สามารถ​ทลาย​ขีดจำกัด​นี้​ลง​ได้ ทำให้​ระบบ​รองรับ​การ​เชื่อมต่อ​พร้อมกัน​ได้​นับ​ล้าน​งาน​โดย​ไม่​สิ้นเปลือง​ทรัพยากร​เคอร์เนล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[The Go Authors, 2024]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การ​อภิปราย​จุดหักเห (Inflection Point​) และ​การพิสูจน์​แบบจำลอง USL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3​. คอขวด​ของ​การ​ประสาน​เวลา​เกิดขึ้น​ที่​จุด​ใด​?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จาก​การทดลอง​วัด​ประสิทธิภาพ​ใน​บท​ที่ 6 ผล​การทดลอง​ชี้ชัด​ว่า เมื่อ​เพิ่มจำนวน​เธรดจน​เกิด​การแย่งชิง​ล็อก​สูง (High Contention​) ปัญหา​คอขวด​ที่​แท้จริง​ไม่​ได้​อยู่​ที่​ตัว​อัลกอริทึม​ซอฟต์แวร์​เพียง​อย่าง​เดียว แต่​อยู่​ที่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"​ฮาร์ดแวร์​บัส​และ​โปรโตคอล Cache Coherence​"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การ​ที่​หลาย​คอร์​พยายาม​หมุน​วน​แย่ง​สิทธิ์​เขียน​บน Cache Line เดียวกัน (​ผ่าน​คำสั่ง​ล็อก​ของ Spinlock​) ก่อให้เกิด Bus Invalidation Storm อย่าง​รุนแรง ซึ่ง​ส่ง​ผลกระทบ​ต่อเนื่อง​ให้​ประสิทธิ​ภาพรวม​ของ​ระบบ​ลด​ต่ำ​ลง​อย่าง​รวดเร็ว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[Drepper, 2007]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4​. แบบจำลอง​คณิตศาสตร์​ใด​สอดคล้อง​กับ​ความเป็นจริง​ที่สุด​?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การ​เปรียบเทียบ​ระหว่าง Amdahl​'s Law และ Universal Scalability Law (USL) พิสูจน์​ให้​เห็น​ว่า Amdahl​'s Law เหมาะสำหรับ​การประเมิน​ขีดจำกัด​สูงสุด​ใน​อุดมคติ​เบื้องต้น​เท่านั้น แต่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แบบจำลอง USL ของ Neil Gunther คือ​แบบจำลอง​เดียว​ที่​สะท้อน​พฤติกรรม​ของ​ฮาร์ดแวร์​จริง​ได้​อย่าง​แม่นยำ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เนื่องจาก USL มี​การ​คิด​คำนวณ​ผลกระทบ​ของ Coherency Overhead (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\beta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) ซึ่ง​สามารถ​ทำนาย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จุดหักเห (Peak Inflection Point​)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ที่ 16 เธรด​ใน​การทดลอง​จริง​ได้​อย่าง​สอดคล้อง ดัง​แสดง​ใน​รูป​ที่ 10.1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[Gunther, 2007]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060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0_1_oversubscrip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06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</w:p>
    <w:p>
      <w:pPr>
        <w:keepNext w:val="0"/>
        <w:widowControl/>
        <w:spacing w:line="276" w:lineRule="auto" w:before="80" w:after="16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รูป​ที่ 10.1 วงจร​การ​ลดลง​ของ​ประสิทธิภาพ​เมื่อ​เกิด​ภาวะ​จัดสรร​เธรด​เกินพิกัด (Over-subscription)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10.2 กรอบ​การตัดสินใจ​ทาง​วิศวกรรม​สำหรับ​สถาปนิก​ซอฟต์แวร์ (Engineering Decision Framework​)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เพื่อ​เป็นประโยชน์​ใน​เชิงปฏิบัติการ​แก่​วิศวกร​ระบบ​และ​สถาปนิก​ซอฟต์แวร์ รายงาน​ฉบับ​นี้​ได้​สังเคราะห์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"​แผนผัง​การตัดสินใจ​เชิง​วิศวกรรม​" (Architecture Decision Flowchart​)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สำหรับ​การ​เลือก​ใช้​สถาปัตยกรรม Concurrency ให้​เหมาะสม​กับ​บริบท​ของ​ระบบ ดัง​แสดง​ใน​รูป​ที่ 10.2​: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0_2_decision_flow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</w:p>
    <w:p>
      <w:pPr>
        <w:keepNext w:val="0"/>
        <w:widowControl/>
        <w:spacing w:line="276" w:lineRule="auto" w:before="80" w:after="16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รูป​ที่ 10.2 แผนผัง​การตัดสินใจ​เลือก​ใช้​แบบจำลอง​ภาวะ​พร้อมกัน (Concurrency Model Decision Flowchart​)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ตาราง​สังเคราะห์​สถาปัตยกรรม​เปรียบเทียบ (Architecture Decision Matrix​)</w:t>
      </w:r>
    </w:p>
    <w:p>
      <w:pPr>
        <w:keepNext/>
        <w:widowControl/>
        <w:spacing w:line="276" w:lineRule="auto" w:before="16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ตาราง​ที่ 10.1 สรุป​การประเมิน​มิติ​ทาง​วิศวกรรม​ใน​เชิง​ลึก เพื่อ​เป็น​เกณฑ์​ใน​การ​เปรียบเทียบ​ข้อดี​และ​ข้อจำกัด​ของ​แต่ละ​ทางเลือก [Silberschatz et al​., 2018​; Kegel​, 1999​; Pressler &amp; Bateman​, 2023​]:</w:t>
      </w:r>
    </w:p>
    <w:p>
      <w:pPr>
        <w:keepNext/>
        <w:widowControl/>
        <w:spacing w:line="276" w:lineRule="auto" w:before="16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ตาราง​ที่ 10.1​: ตาราง​ตัดสินใจ​เปรียบเทียบ​เทคโนโลยี Concurrency เชิง​วิศวกรรม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B8B8"/>
          <w:bottom w:val="single" w:sz="4" w:space="0" w:color="B8B8B8"/>
          <w:insideH w:val="single" w:sz="4" w:space="0" w:color="B8B8B8"/>
          <w:insideV w:val="none"/>
          <w:left w:val="none"/>
          <w:right w:val="none"/>
        </w:tblBorders>
      </w:tblPr>
      <w:tblGrid>
        <w:gridCol w:w="1662"/>
        <w:gridCol w:w="1662"/>
        <w:gridCol w:w="1662"/>
        <w:gridCol w:w="1662"/>
        <w:gridCol w:w="1662"/>
      </w:tblGrid>
      <w:tr>
        <w:trPr>
          <w:tblHeader/>
          <w:cantSplit/>
        </w:trPr>
        <w:tc>
          <w:tcPr>
            <w:tcW w:type="dxa" w:w="1662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มิติ​การประเมิน</w:t>
            </w:r>
          </w:p>
        </w:tc>
        <w:tc>
          <w:tcPr>
            <w:tcW w:type="dxa" w:w="1662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Multiprocessing</w:t>
            </w:r>
          </w:p>
        </w:tc>
        <w:tc>
          <w:tcPr>
            <w:tcW w:type="dxa" w:w="1662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OS Thread Pool (1:1)</w:t>
            </w:r>
          </w:p>
        </w:tc>
        <w:tc>
          <w:tcPr>
            <w:tcW w:type="dxa" w:w="1662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Non-blocking Event Loop</w:t>
            </w:r>
          </w:p>
        </w:tc>
        <w:tc>
          <w:tcPr>
            <w:tcW w:type="dxa" w:w="1662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Virtual Threads / Goroutines</w:t>
            </w:r>
          </w:p>
        </w:tc>
      </w:tr>
      <w:tr>
        <w:trPr>
          <w:cantSplit/>
        </w:trPr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ขอบเขต​ความปลอดภัย (Fault Isolation​)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สูง​มาก (​แยก​โปรเซส​สมบูรณ์​)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ต่ำ (1 เธรด​แค​รช ส่งผล​ทั้ง​โปรเซส​)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ต่ำ (​ทำงาน​ใน​โพรเซส​เดียว​)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ต่ำ (​ทำงาน​ใน​โพรเซส​เดียว​)</w:t>
            </w:r>
          </w:p>
        </w:tc>
      </w:tr>
      <w:tr>
        <w:trPr>
          <w:cantSplit/>
        </w:trPr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ประสิทธิภาพ​งาน CPU-Bound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ปานกลาง (​หน่วยความจำ​สูง​)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สูง​มาก (​ปราศจาก Runtime Overhead​)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ต่ำ (​ไม่​เหมาะกับ​งาน​คำนวณ​หนัก​)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สูง (​เทียบเท่า​เคอร์เนล​เธรด​)</w:t>
            </w:r>
          </w:p>
        </w:tc>
      </w:tr>
      <w:tr>
        <w:trPr>
          <w:cantSplit/>
        </w:trPr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ประสิทธิภาพ​งาน I​/O-Bound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ปานกลาง​-​ต่ำ (​จำกัด​จำนวน​โปรเซส​)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ปานกลาง (​จำกัด​ตาม​จำนวน​เธรด​เคอร์เนล​)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สูง (​อัตรา Throughput สูง​)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สูง​มาก (Throughput สูง​และ​ขยาย​ขนาด​ได้ดี​)</w:t>
            </w:r>
          </w:p>
        </w:tc>
      </w:tr>
      <w:tr>
        <w:trPr>
          <w:cantSplit/>
        </w:trPr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ความจุ​การ​เชื่อมต่อ​พร้อมกัน (Concurrency Capacity​)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ต่ำ (​ระดับ​ร้อย​ถึง​พัน​)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ปานกลาง (​ระดับ​พัน​เธรด​)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สูง​มาก (</w:t>
            </w:r>
            <w:r>
              <w:rPr>
                <w:rFonts w:ascii="TH Sarabun New" w:hAnsi="TH Sarabun New" w:cs="TH Sarabun New" w:eastAsia="TH Sarabun New"/>
                <w:b w:val="0"/>
                <w:i/>
                <w:sz w:val="28"/>
                <w:szCs w:val="28"/>
                <w:iCs/>
                <w:lang w:val="th-TH" w:bidi="th-TH" w:eastAsia="th-TH"/>
              </w:rPr>
              <w:t>10^4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 xml:space="preserve"> ถึง </w:t>
            </w:r>
            <w:r>
              <w:rPr>
                <w:rFonts w:ascii="TH Sarabun New" w:hAnsi="TH Sarabun New" w:cs="TH Sarabun New" w:eastAsia="TH Sarabun New"/>
                <w:b w:val="0"/>
                <w:i/>
                <w:sz w:val="28"/>
                <w:szCs w:val="28"/>
                <w:iCs/>
                <w:lang w:val="th-TH" w:bidi="th-TH" w:eastAsia="th-TH"/>
              </w:rPr>
              <w:t>10^5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)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สูง​มาก​เป็นพิเศษ ($10^6$ การ​เชื่อมต่อ​)</w:t>
            </w:r>
          </w:p>
        </w:tc>
      </w:tr>
      <w:tr>
        <w:trPr>
          <w:cantSplit/>
        </w:trPr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ความ​ซับซ้อน​ใน​การพัฒนา​และ​บำรุงรักษา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ปานกลาง (​ต้อง​จัดการ​กลไก IPC​)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ปานกลาง (​ต้อง​ควบคุม​การ​ซิง​โค​ร​ไน​ซ์​)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สูง (​ความ​ซับซ้อน​ของ Asynchronous​)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ต่ำ (​เขียน​โปรแกรม​แบบ Synchronous ดั้งเดิม​)</w:t>
            </w:r>
          </w:p>
        </w:tc>
      </w:tr>
      <w:tr>
        <w:trPr>
          <w:cantSplit/>
        </w:trPr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กรณี​การใช้งาน​ที่​เหมาะสม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สถาปัตยกรรม​เบราว์เซอร์​, เครื่องมือ​รัน​โค้ด Sandbox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งาน​คำนวณ​ทางวิทยาศาสตร์​, กราฟิก 3​D​, เกม​เอนจิน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Reverse Proxy, API Gateway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เว็บ​แอปพลิเคชัน​ยุคใหม่​, บริการ​ไมโคร​เซอร์วิส</w:t>
            </w:r>
          </w:p>
        </w:tc>
      </w:tr>
    </w:tbl>
    <w:p>
      <w:pPr>
        <w:spacing w:before="40" w:after="80" w:line="240" w:lineRule="auto"/>
      </w:pPr>
    </w:p>
    <w:p>
      <w:pPr>
        <w:spacing w:line="276" w:lineRule="auto" w:after="60" w:before="60"/>
      </w:pPr>
      <w:r>
        <w:rPr>
          <w:rFonts w:ascii="TH Sarabun New" w:hAnsi="TH Sarabun New"/>
          <w:b/>
          <w:sz w:val="32"/>
        </w:rPr>
        <w:t>10.3 ข้อจำกัดของการศึกษาและการทดลอง (Limitations of the Study)</w:t>
      </w:r>
    </w:p>
    <w:p>
      <w:pPr>
        <w:spacing w:line="276" w:lineRule="auto" w:after="60" w:before="60"/>
      </w:pPr>
      <w:r>
        <w:rPr>
          <w:rFonts w:ascii="TH Sarabun New" w:hAnsi="TH Sarabun New"/>
          <w:sz w:val="28"/>
        </w:rPr>
        <w:t>เพื่อความโปร่งใสทางวิชาการ รายงานฉบับนี้มีข้อพึงระวังและข้อจำกัดทางสภาพแวดล้อม 3 ประการ:</w:t>
      </w:r>
    </w:p>
    <w:p>
      <w:pPr>
        <w:spacing w:line="276" w:lineRule="auto" w:after="60" w:before="60"/>
      </w:pPr>
      <w:r>
        <w:rPr>
          <w:rFonts w:ascii="TH Sarabun New" w:hAnsi="TH Sarabun New"/>
          <w:sz w:val="28"/>
        </w:rPr>
        <w:t>1. สถาปัตยกรรมฮาร์ดแวร์ทดสอบ: ใช้ซีพียู Intel Core i7-12700H (สถาปัตยกรรมไฮบริด P/E-Core, หน่วยความจำ SMP, แคช L3 24 MB) แม้จะควบคุมด้วย Core Pinning แต่ผลลัพธ์อาจต่างจากเซิร์ฟเวอร์องค์กรขนาดใหญ่แบบ Multi-Socket NUMA ที่มีบัสสื่อสารข้ามซ็อกเก็ตซับซ้อนกว่า [Lameter, 2013]</w:t>
      </w:r>
    </w:p>
    <w:p>
      <w:pPr>
        <w:spacing w:line="276" w:lineRule="auto" w:after="60" w:before="60"/>
      </w:pPr>
      <w:r>
        <w:rPr>
          <w:rFonts w:ascii="TH Sarabun New" w:hAnsi="TH Sarabun New"/>
          <w:sz w:val="28"/>
        </w:rPr>
        <w:t>2. สัญญาณรบกวนจากระบบปฏิบัติการ (OS Jitter): ทดสอบบน Ubuntu Linux ซึ่งเป็น General-Purpose OS จึงยังมีภาระเบื้องหลังของเคอร์เนล (เช่น Timer Ticks, Network Stack) ที่สร้างความแปรปรวนระดับไมโครวินาที ต่างจากระบบแบบ Real-time OS (RTOS) แท้จริง [Love, 2010]</w:t>
      </w:r>
    </w:p>
    <w:p>
      <w:pPr>
        <w:spacing w:line="276" w:lineRule="auto" w:after="60" w:before="60"/>
      </w:pPr>
      <w:r>
        <w:rPr>
          <w:rFonts w:ascii="TH Sarabun New" w:hAnsi="TH Sarabun New"/>
          <w:sz w:val="28"/>
        </w:rPr>
        <w:t>3. ภาระงานทดสอบสังเคราะห์ (Synthetic Workloads): การคูณเมทริกซ์และจำลองอ่านไฟล์เป็นการทดสอบขีดจำกัดเชิงทฤษฎี ขณะที่งานจริงในอุตสาหกรรมมักมีภาระงานผสมผสานระหว่างการประมวลผล การรอคอย I/O และการเข้าถึงหน่วยความจำแบบสุ่มสลับซับซ้อน [Hennessy &amp; Patterson, 2017]</w:t>
      </w:r>
    </w:p>
    <w:p>
      <w:pPr>
        <w:spacing w:line="276" w:lineRule="auto" w:after="60" w:before="60"/>
      </w:pPr>
      <w:r>
        <w:rPr>
          <w:rFonts w:ascii="TH Sarabun New" w:hAnsi="TH Sarabun New"/>
          <w:b/>
          <w:sz w:val="32"/>
        </w:rPr>
        <w:t>10.4 บทสรุปผลการศึกษาและการสังเคราะห์ทางวิศวกรรม (Conclusion)</w:t>
      </w:r>
    </w:p>
    <w:p>
      <w:pPr>
        <w:spacing w:line="276" w:lineRule="auto" w:after="60" w:before="60"/>
      </w:pPr>
      <w:r>
        <w:rPr>
          <w:rFonts w:ascii="TH Sarabun New" w:hAnsi="TH Sarabun New"/>
          <w:sz w:val="28"/>
        </w:rPr>
        <w:t>จากการศึกษาเชิงทฤษฎีและการทดลองเชิงประจักษ์ สรุปผลสำคัญตามวัตถุประสงค์ 5 ประการได้ดังนี้:</w:t>
      </w:r>
    </w:p>
    <w:p>
      <w:pPr>
        <w:spacing w:line="276" w:lineRule="auto" w:after="60" w:before="60"/>
      </w:pPr>
      <w:r>
        <w:rPr>
          <w:rFonts w:ascii="TH Sarabun New" w:hAnsi="TH Sarabun New"/>
          <w:sz w:val="28"/>
        </w:rPr>
        <w:t>1. ด้านสถาปัตยกรรมและกลไกการสลับบริบท: เธรดแชร์ Address Space, Heap และไฟล์ร่วมกัน แต่แยกเก็บ PC, Registers และ User Stack พร้อม Guard Page; การสลับบริบทของเธรดเร็วกว่าโพรเซสมากเพราะไม่ต้องสลับ Page Table และไม่สูญเสียข้อมูลในแคช TLB [Silberschatz et al., 2018; Bovet &amp; Cesati, 2005]</w:t>
      </w:r>
    </w:p>
    <w:p>
      <w:pPr>
        <w:spacing w:line="276" w:lineRule="auto" w:after="60" w:before="60"/>
      </w:pPr>
      <w:r>
        <w:rPr>
          <w:rFonts w:ascii="TH Sarabun New" w:hAnsi="TH Sarabun New"/>
          <w:sz w:val="28"/>
        </w:rPr>
        <w:t>2. ด้านการเปรียบเทียบระหว่างโพรเซสและเธรด: ยืนยัน Trade-off สำคัญ โดยมัลติเธรดสร้างและสลับงานได้เร็วกว่ามัลติโพรเซสหลายเท่าตัว แต่มี Fault Isolation ต่ำ ความผิดพลาดของเธรดเดียวอาจทำให้แครชทั้งโพรเซส [Saltzer et al., 1984; Reis &amp; Gribble, 2009]</w:t>
      </w:r>
    </w:p>
    <w:p>
      <w:pPr>
        <w:spacing w:line="276" w:lineRule="auto" w:after="60" w:before="60"/>
      </w:pPr>
      <w:r>
        <w:rPr>
          <w:rFonts w:ascii="TH Sarabun New" w:hAnsi="TH Sarabun New"/>
          <w:sz w:val="28"/>
        </w:rPr>
        <w:t>3. ด้านกลไกการประสานเวลา: Lock-Free Atomic CAS มี Throughput สูงสุดในทุกระดับการแย่งชิง ขณะที่ Spinlock เหมาะเฉพาะการแย่งชิงต่ำ เมื่อแย่งชิงสูงจะเกิด Bus Invalidation Storm ทำให้ช้ากว่า Mutex อย่างชัดเจน [Herlihy, 1991; Love, 2010]</w:t>
      </w:r>
    </w:p>
    <w:p>
      <w:pPr>
        <w:spacing w:line="276" w:lineRule="auto" w:after="60" w:before="60"/>
      </w:pPr>
      <w:r>
        <w:rPr>
          <w:rFonts w:ascii="TH Sarabun New" w:hAnsi="TH Sarabun New"/>
          <w:sz w:val="28"/>
        </w:rPr>
        <w:t>4. ด้านผลการทดลองเชิงประจักษ์และแบบจำลองทฤษฎี: งาน CPU-Bound มีจุดคุ้มค่าสูงสุดเมื่อเธรดเท่ากับคอร์กายภาพ สอดคล้องกับแบบจำลอง USL ที่ทำนายจุดหักเหที่ 16 เธรดจาก Coherency Penalty (beta) และ LLC Misses ส่วนงาน I/O-Bound ขยายเธรดเกินคอร์ได้เพื่อซ่อน Latency [Gunther, 2007; Mytkowicz et al., 2009]</w:t>
      </w:r>
    </w:p>
    <w:p>
      <w:pPr>
        <w:spacing w:line="276" w:lineRule="auto" w:after="60" w:before="60"/>
      </w:pPr>
      <w:r>
        <w:rPr>
          <w:rFonts w:ascii="TH Sarabun New" w:hAnsi="TH Sarabun New"/>
          <w:sz w:val="28"/>
        </w:rPr>
        <w:t>5. ด้านกรอบการตัดสินใจเชิงวิศวกรรม: ควรเลือกโมเดลตามภาระงาน โดยระบบ 1:1 เหมาะกับงานคำนวณหนัก, Non-blocking Event Loop เหมาะกับงานเครือข่าย I/O, และ Lightweight M:N Threads (Goroutines/Virtual Threads) เป็นทางเลือกที่รองรับ Concurrency สูงสุดควบคู่กับการพัฒนาที่เรียบง่าย [Kegel, 1999; Pressler &amp; Bateman, 2023]</w:t>
      </w:r>
    </w:p>
    <w:p>
      <w:r>
        <w:br w:type="page"/>
      </w:r>
    </w:p>
    <w:p>
      <w:pPr>
        <w:keepNext/>
        <w:widowControl/>
        <w:spacing w:line="276" w:lineRule="auto" w:before="280" w:after="28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40"/>
          <w:szCs w:val="40"/>
          <w:bCs/>
          <w:lang w:val="th-TH" w:bidi="th-TH" w:eastAsia="th-TH"/>
        </w:rPr>
        <w:t>เอกสารอ้างอิง​และ​บรรณานุกรม (References &amp; Bibliography​)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1​. ตำราเรียน​มาตรฐาน​ด้าน​ระบบปฏิบัติการ​และ​สถาปัตยกรรม (Core Textbooks​)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[1]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Silberschatz, A., Galvin, P. B., &amp; Gagne, G. (2018).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Operating System Concepts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(10th ed.). Hoboken, NJ: John Wiley &amp; Sons.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(​เอกสารอ้างอิง​หลัก​: ทฤษฎี​เธรด​, แบบจำลอง 1:1, M​:1, M​:N, Dijkstra Criteria​, และ​ปัญหา Synchronization​)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[2]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Tanenbaum, A. S., &amp; Bos, H. (2014).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Modern Operating Systems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(4th ed.). Boston, MA: Pearson.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(​เอกสารอ้างอิง​: สถาปัตยกรรม​หน่วยความจำ​, กระบวนทัศน์ Concurrency vs Parallelism​, และ​การทำงาน​ของ Mutex​/Semaphores)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[3]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Love, R. (2010).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Linux Kernel Development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(3rd ed.). Upper Saddle River, NJ: Addison-Wesley Professional.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(​เอกสารอ้างอิง​ระดับ​ลึก​: ปรัชญา Task ใน Linux​, ซิ​สเต็ม​คอ​ล `clone()`, การทำงาน​ของ CFS Scheduler​, และ Futex​)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[4]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Bovet, D. P., &amp; Cesati, M. (2005).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Understanding the Linux Kernel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(3rd ed.). Sebastopol, CA: O'Reilly Media.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(​เอกสารอ้างอิง​: กลไก​การสลับ​บริบท​ใน​ระดับ​ภาษา​แอสเซมบลี​, รี​จิ​สเตอร์ `CR3`, และ​การ​จัดการ Page Table​)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[5]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Russinovich, M., Solomon, D. A., &amp; Ionescu, A. (2017).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Windows Internals, Part 1: System architecture, processes, threads, memory management, and more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(7th ed.). Redmond, WA: Microsoft Press.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(​เอกสารอ้างอิง​: สถาปัตยกรรม​เธรด​ใน Windows​, โครงสร้าง `ETHREAD` และ `KTHREAD`, แนวคิด Fibers​, และ UMS​)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[6]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Hennessy, J. L., &amp; Patterson, D. A. (2017).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Computer Architecture: A Quantitative Approach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(6th ed.). Cambridge, MA: Morgan Kaufmann.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(​เอกสารอ้างอิง​: สถาปัตยกรรม​ซีพียู Multi-Core​, Out-of-Order Execution​, และ​เทคโนโลยี Hyper-Threading / SMT​)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[7]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Arpaci-Dusseau, R. H., &amp; Arpaci-Dusseau, A. C. (2018).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Operating Systems: Three Easy Pieces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. Arpaci-Dusseau Books.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(​เอกสารอ้างอิง​: ทฤษฎี Concurrency​, ปัญหา Deadlock 4 ประการ​, และ​การเขียน​โปรแกรม​ด้วย Condition Variables​)</w:t>
      </w: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2​. เอกสาร​มาตรฐาน​และ​เปเปอร์​วิชาการ​ระดับ​คลาสสิก (Seminal Academic Papers​)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[8]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Amdahl, G. M. (1967). Validity of the single processor approach to achieving large scale computing capabilities. In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Proceedings of the AFIPS Spring Joint Computer Conference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, pp. 483–485.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(​เปเปอร์​คลาสสิก​: กำเนิด​สูตร​และ​ทฤษฎี Amdahl​’s Law สำหรับ​การประเมิน​อัตรา​เร่งความเร็ว​ของ​การประมวลผล​ขนาน​)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[9]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Gustafson, J. L. (1988). Reevaluating Amdahl's law.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Communications of the ACM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, 31(5), 532–533.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(​เปเปอร์​คลาสสิก​: การ​หักล้าง​ข้อจำกัด​ของ Amdahl และ​การ​นำเสนอ​กฎ Gustafson​’s Law สำหรับ​ภาระ​งาน​ขนาดใหญ่​)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[10]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Gunther, N. J. (2007).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Guerrilla Capacity Planning: A Metric Approach to Designing and Managing Computing Systems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. Berlin: Springer-Verlag.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(​เปเปอร์​และ​ตำรา​: การพัฒนา​แบบจำลอง Universal Scalability Law (USL) ที่​คิด​คำนวณ Contention และ Coherency​)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[11]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Anderson, T. E., Bershad, B. N., Lazowska, E. D., &amp; Levy, H. M. (1992). Scheduler activations: Effective kernel support for the user-level management of parallelism.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ACM Transactions on Computer Systems (TOCS)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, 10(1), 53–79.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(​เปเปอร์​คลาสสิก​: แบบจำลอง Many-to-Many และ​การ​ใช้ Upcalls สื่อสาร​ระหว่าง​เคอร์เนล​และ User Space​)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[12]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Dijkstra, E. W. (1965). Cooperating sequential processes.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Technological University, Eindhoven, The Netherlands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. Reprinted in Programming Languages (F. Genuys, ed.), Academic Press, 1968.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(​เปเปอร์​คลาสสิก​: กำเนิด​แนวคิด​ส่วน​วิกฤติ (Critical Section​) เกณฑ์ 3 ประการ และ​โครงสร้าง​เซ​มา​ฟอร์ $P$ และ $V$)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[13]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Coffman, E. G., Elphick, M. J., &amp; Shoshani, A. (1971). System deadlocks.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ACM Computing Surveys (CSUR)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, 3(2), 67–78.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(​เปเปอร์​คลาสสิก​: การ​กำหนด​เงื่อนไข​จำเป็น 4 ประการ (Coffman Conditions​) ของ​การ​เกิด Deadlock​)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[14]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Sha, L., Rajkumar, R., &amp; Lehoczky, J. P. (1990). Priority inheritance protocols: An approach to real-time synchronization.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IEEE Transactions on Computers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, 39(9), 1175–1185.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(​เปเปอร์​คลาสสิก​: การ​คิดค้น Priority Inheritance Protocol เพื่อ​แก้ไขปัญหา Priority Inversion​)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[15]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Drepper, U. (2007).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What Every Programmer Should Know About Memory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. Red Hat, Inc. Technical Paper.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(​เปเปอร์​อ้างอิง​หลัก​: การ​วิเคราะห์​โครงสร้าง​แคช​, โปรโตคอล MESI​, ปัญหา False Sharing​, และ​โครงสร้าง TLS​)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[16]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Herlihy, M. (1991). Wait-free synchronization.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ACM Transactions on Programming Languages and Systems (TOPLAS)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, 13(1), 124–149.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(​เปเปอร์​คลาสสิก​: รากฐาน​ของ​การเขียน​โปรแกรม​แบบ Lock-Free และ​คำสั่ง Compare-And-Swap​)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3​. เอกสาร​ทางการ ข้อกำหนด​มาตรฐาน และ​เปเปอร์​ระบบ​ร่วมสมัย (Official Specs &amp; Contemporary Papers​)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[17]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IEEE and The Open Group. (1995/2017).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IEEE Std 1003.1-2017 (POSIX.1-2017): Standard for Information Technology -- Portable Operating System Interface (POSIX), Base Definitions, Issue 7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. IEEE.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(​มาตรฐานสากล​: ข้อกำหนด​ทางการ​ของ POSIX Threads (Pthreads), `pthread_atfork()`, และ​การ​ยกเลิก​เธรด​)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[18]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Franke, H., Russell, R., &amp; Kirkwood, M. (2002). Fuss, futexes and furwocks: Fast userlevel locking in Linux. In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Proceedings of the Ottawa Linux Symposium (OLS)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, pp. 479–495.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(​เปเปอร์​ทางการ​: การ​นำเสนอ​สถาปัตยกรรม Linux Futex และ NPTL​)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[19]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Kegel, D. (1999).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The C10K problem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. Web Publication: </w:t>
      </w:r>
      <w:r>
        <w:rPr>
          <w:rFonts w:ascii="Consolas" w:hAnsi="Consolas" w:cs="Consolas" w:eastAsia="Consolas"/>
          <w:b w:val="0"/>
          <w:i w:val="0"/>
          <w:color w:val="1E1E1E"/>
          <w:sz w:val="29"/>
          <w:szCs w:val="29"/>
          <w:lang w:val="th-TH" w:bidi="th-TH" w:eastAsia="th-TH"/>
        </w:rPr>
        <w:t>http://www.kegel.com/c10k.html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(​บทความ​หมุด​หมาย​: การ​วิเคราะห์​ปัญหา​คอขวด​ของ OS Thread เมื่อ​ต้อง​รองรับ​การ​เชื่อมต่อ​พร้อมกัน 10,000 รายการ​)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[20]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van Rossum, G., Shannon, M., &amp; Gross, C. (2023).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PEP 703 – Making the Global Interpreter Lock Optional in CPython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. Python Enhancement Proposals. Python Software Foundation.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(​เอกสาร​ทางการ​: ข้อกำหนด​และ​สถาปัตยกรรม​ของ Free-threaded Python 3.13​)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[21]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Pressler, R., &amp; Bateman, A. (2023).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JEP 444: Virtual Threads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. OpenJDK Project Loom Specification. Oracle Corporation.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(​เอกสาร​ทางการ​: สถาปัตยกรรม​ของ Virtual Threads ใน​ภาษา Java 21 LTS​)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[22]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The Go Authors. (2024).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The Go Programming Language Specification &amp; Go Runtime Scheduler Design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. Google LLC.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(​เอกสาร​ทางการ​: สถาปัตยกรรม Go Runtime M-P-G Work-Stealing Scheduler​)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[23]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Lameter, C. (2013). NUMA (Non-Uniform Memory Access): An Overview.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ACM Queue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, 11(7), 40–51.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(​เปเปอร์​อ้างอิง​: สถาปัตยกรรม​หน่วยความจำ NUMA และ​ผลกระทบ​ต่อ​ประสิทธิภาพ​มัลติ​เธรด​)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[24]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 xml:space="preserve"> Mytkowicz, T., Diwan, A., Hauswirth, M., &amp; Sweeney, P. F. (2009). Producing wrong data without doing anything obviously wrong! In </w:t>
      </w: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ACM SIGPLAN Notices (ASPLOS '09)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, 44(3), 265–276.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(​เปเปอร์​อ้างอิง​: ระเบียบวิธี​วิจัย​ด้าน​การ​วัด​ประสิทธิภาพ​ระบบ​และ​การควบคุม​ตัวแปร​กวน​)</w:t>
      </w:r>
    </w:p>
    <w:p>
      <w:r>
        <w:br w:type="page"/>
      </w:r>
    </w:p>
    <w:p>
      <w:pPr>
        <w:keepNext/>
        <w:widowControl/>
        <w:spacing w:line="276" w:lineRule="auto" w:before="280" w:after="28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40"/>
          <w:szCs w:val="40"/>
          <w:bCs/>
          <w:lang w:val="th-TH" w:bidi="th-TH" w:eastAsia="th-TH"/>
        </w:rPr>
        <w:t>ภาคผนวก ก​: ซอร์ส​โค้ด​โปรแกรม​ฉบับ​สมบูรณ์ (Complete Source Codes​)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โปรแกรม​คำนวณ​การคูณ​เมทริกซ์​ด้วย POSIX Threads (​ภาษา C มาตรฐาน C​11​)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#define _GNU_SOURCE</w:t>
              <w:br/>
              <w:t>#include &lt;stdio.h&gt;</w:t>
              <w:br/>
              <w:t>#include &lt;stdlib.h&gt;</w:t>
              <w:br/>
              <w:t>#include &lt;pthread.h&gt;</w:t>
              <w:br/>
              <w:t>#include &lt;time.h&gt;</w:t>
              <w:br/>
              <w:br/>
              <w:t>#define MATRIX_SIZE 1024</w:t>
              <w:br/>
              <w:br/>
              <w:t>typedef struct {</w:t>
              <w:br/>
              <w:t xml:space="preserve">    int thread_id;</w:t>
              <w:br/>
              <w:t xml:space="preserve">    int num_threads;</w:t>
              <w:br/>
              <w:t xml:space="preserve">    double **A, **B, **C;</w:t>
              <w:br/>
              <w:t>} worker_args_t;</w:t>
              <w:br/>
              <w:br/>
              <w:t>void* matrix_worker(void* arg) {</w:t>
              <w:br/>
              <w:t xml:space="preserve">    worker_args_t* data = (worker_args_t*)arg;</w:t>
              <w:br/>
              <w:t xml:space="preserve">    int N = MATRIX_SIZE;</w:t>
              <w:br/>
              <w:t xml:space="preserve">    int rows_per_thread = N / data-&gt;num_threads;</w:t>
              <w:br/>
              <w:t xml:space="preserve">    int start_row = data-&gt;thread_id * rows_per_thread;</w:t>
              <w:br/>
              <w:t xml:space="preserve">    int end_row = (data-&gt;thread_id == data-&gt;num_threads - 1) ? N : start_row + rows_per_thread;</w:t>
              <w:br/>
              <w:br/>
              <w:t xml:space="preserve">    // การคูณแบบ i-k-j Loop Tiling เพื่อ Spatial Locality สูงสุด</w:t>
              <w:br/>
              <w:t xml:space="preserve">    for (int i = start_row; i &lt; end_row; i++) {</w:t>
              <w:br/>
              <w:t xml:space="preserve">        for (int k = 0; k &lt; N; k++) {</w:t>
              <w:br/>
              <w:t xml:space="preserve">            for (int j = 0; j &lt; N; j++) {</w:t>
              <w:br/>
              <w:t xml:space="preserve">                data-&gt;C[i][j] += data-&gt;A[i][k] * data-&gt;B[k][j];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pthread_exit(NULL);</w:t>
              <w:br/>
              <w:t>}</w:t>
              <w:br/>
              <w:br/>
              <w:t>int main(int argc, char* argv[]) {</w:t>
              <w:br/>
              <w:t xml:space="preserve">    int num_threads = (argc &gt; 1) ? atoi(argv[1]) : 4;</w:t>
              <w:br/>
              <w:t xml:space="preserve">    int N = MATRIX_SIZE;</w:t>
              <w:br/>
              <w:br/>
              <w:t xml:space="preserve">    // จัดสรรหน่วยความจำแบบต่อเนื่องเพื่อป้องกัน Memory Fragmentation</w:t>
              <w:br/>
              <w:t xml:space="preserve">    double **A = malloc(N * sizeof(double*));</w:t>
              <w:br/>
              <w:t xml:space="preserve">    double **B = malloc(N * sizeof(double*));</w:t>
              <w:br/>
              <w:t xml:space="preserve">    double **C = malloc(N * sizeof(double*));</w:t>
              <w:br/>
              <w:t xml:space="preserve">    for (int i = 0; i &lt; N; i++) {</w:t>
              <w:br/>
              <w:t xml:space="preserve">        A[i] = malloc(N * sizeof(double));</w:t>
              <w:br/>
              <w:t xml:space="preserve">        B[i] = malloc(N * sizeof(double));</w:t>
              <w:br/>
              <w:t xml:space="preserve">        C[i] = calloc(N, sizeof(double));</w:t>
              <w:br/>
              <w:t xml:space="preserve">        for (int j = 0; j &lt; N; j++) { A[i][j] = 1.0; B[i][j] = 2.0; }</w:t>
              <w:br/>
              <w:t xml:space="preserve">    }</w:t>
              <w:br/>
              <w:br/>
              <w:t xml:space="preserve">    pthread_t threads[num_threads];</w:t>
              <w:br/>
              <w:t xml:space="preserve">    worker_args_t args[num_threads];</w:t>
              <w:br/>
              <w:br/>
              <w:t xml:space="preserve">    struct timespec start, end;</w:t>
              <w:br/>
              <w:t xml:space="preserve">    clock_gettime(CLOCK_MONOTONIC, &amp;start);</w:t>
              <w:br/>
              <w:br/>
              <w:t xml:space="preserve">    for (int t = 0; t &lt; num_threads; t++) {</w:t>
              <w:br/>
              <w:t xml:space="preserve">        args[t].thread_id = t;</w:t>
              <w:br/>
              <w:t xml:space="preserve">        args[t].num_threads = num_threads;</w:t>
              <w:br/>
              <w:t xml:space="preserve">        args[t].A = A; args[t].B = B; args[t].C = C;</w:t>
              <w:br/>
              <w:t xml:space="preserve">        pthread_create(&amp;threads[t], NULL, matrix_worker, (void*)&amp;args[t]);</w:t>
              <w:br/>
              <w:t xml:space="preserve">    }</w:t>
              <w:br/>
              <w:t xml:space="preserve">    for (int t = 0; t &lt; num_threads; t++) pthread_join(threads[t], NULL);</w:t>
              <w:br/>
              <w:br/>
              <w:t xml:space="preserve">    clock_gettime(CLOCK_MONOTONIC, &amp;end);</w:t>
              <w:br/>
              <w:t xml:space="preserve">    double elapsed = (end.tv_sec - start.tv_sec) + (end.tv_nsec - start.tv_nsec) / 1e9;</w:t>
              <w:br/>
              <w:t xml:space="preserve">    printf("Threads: %d | Time: %.4f seconds\n", num_threads, elapsed);</w:t>
              <w:br/>
              <w:t xml:space="preserve">    return 0;</w:t>
              <w:br/>
              <w:t>}</w:t>
            </w:r>
          </w:p>
        </w:tc>
      </w:tr>
    </w:tbl>
    <w:p>
      <w:pPr>
        <w:spacing w:before="0" w:after="80" w:line="240" w:lineRule="auto"/>
      </w:pP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2​. ซอร์ส​โค้ด​การป้องกัน False Sharing ด้วย Memory Alignment ใน​ภาษา C​11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#include &lt;stdio.h&gt;</w:t>
              <w:br/>
              <w:t>#include &lt;pthread.h&gt;</w:t>
              <w:br/>
              <w:t>#include &lt;stdalign.h&gt;</w:t>
              <w:br/>
              <w:br/>
              <w:t>#define CACHE_LINE_SIZE 64</w:t>
              <w:br/>
              <w:t>#define ITERATIONS 100000000</w:t>
              <w:br/>
              <w:br/>
              <w:t>// โครงสร้างที่ปลอดภัย: บังคับให้อยู่คนละ Cache Line ด้วย alignas(64)</w:t>
              <w:br/>
              <w:t>typedef struct {</w:t>
              <w:br/>
              <w:t xml:space="preserve">    alignas(CACHE_LINE_SIZE) long counter;</w:t>
              <w:br/>
              <w:t xml:space="preserve">    char padding[CACHE_LINE_SIZE - sizeof(long)]; // แทรก Data Padding เพิ่มความปลอดภัย</w:t>
              <w:br/>
              <w:t>} aligned_counter_t;</w:t>
              <w:br/>
              <w:br/>
              <w:t>aligned_counter_t safe_counters[4];</w:t>
              <w:br/>
              <w:br/>
              <w:t>void* aligned_worker(void* arg) {</w:t>
              <w:br/>
              <w:t xml:space="preserve">    int id = *(int*)arg;</w:t>
              <w:br/>
              <w:t xml:space="preserve">    for (long i = 0; i &lt; ITERATIONS; i++) {</w:t>
              <w:br/>
              <w:t xml:space="preserve">        safe_counters[id].counter++; // เข้าถึงหน่วยความจำโดยไม่เกิด False Sharing กับคอร์อื่น</w:t>
              <w:br/>
              <w:t xml:space="preserve">    }</w:t>
              <w:br/>
              <w:t xml:space="preserve">    return NULL;</w:t>
              <w:br/>
              <w:t>}</w:t>
            </w:r>
          </w:p>
        </w:tc>
      </w:tr>
    </w:tbl>
    <w:p>
      <w:pPr>
        <w:spacing w:before="0" w:after="80" w:line="240" w:lineRule="auto"/>
      </w:pP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3​. ซอร์ส​โค้ด​การ​อัปเดต​ตัวแปร​แบบ Lock-Free ด้วย GCC Atomic Built-in (CAS)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#include &lt;stdbool.h&gt;</w:t>
              <w:br/>
              <w:br/>
              <w:t>typedef struct {</w:t>
              <w:br/>
              <w:t xml:space="preserve">    int value;</w:t>
              <w:br/>
              <w:t>} lock_free_counter_t;</w:t>
              <w:br/>
              <w:br/>
              <w:t>// การเพิ่มค่าแบบ Lock-Free โดยไม่พึ่งพา Mutex</w:t>
              <w:br/>
              <w:t>void lock_free_increment(lock_free_counter_t* counter, int inc) {</w:t>
              <w:br/>
              <w:t xml:space="preserve">    int current_val, new_val;</w:t>
              <w:br/>
              <w:t xml:space="preserve">    do {</w:t>
              <w:br/>
              <w:t xml:space="preserve">        current_val = counter-&gt;value;</w:t>
              <w:br/>
              <w:t xml:space="preserve">        new_val = current_val + inc;</w:t>
              <w:br/>
              <w:t xml:space="preserve">        // __atomic_compare_exchange ทำการ CAS ในระดับฮาร์ดแวร์ซีพียู</w:t>
              <w:br/>
              <w:t xml:space="preserve">    } while (!__atomic_compare_exchange_n(</w:t>
              <w:br/>
              <w:t xml:space="preserve">        &amp;counter-&gt;value,    // แอดเดรสหน่วยความจำเป้าหมาย</w:t>
              <w:br/>
              <w:t xml:space="preserve">        &amp;current_val,       // ค่าเดิมที่คาดหวัง</w:t>
              <w:br/>
              <w:t xml:space="preserve">        new_val,            // ค่าใหม่ที่จะใส่แทน</w:t>
              <w:br/>
              <w:t xml:space="preserve">        false,              // Strong mode</w:t>
              <w:br/>
              <w:t xml:space="preserve">        __ATOMIC_SEQ_CST,   // Memory Model แบบ Sequential Consistency</w:t>
              <w:br/>
              <w:t xml:space="preserve">        __ATOMIC_RELAXED    // Memory Model เมื่อล้มเหลว</w:t>
              <w:br/>
              <w:t xml:space="preserve">    ));</w:t>
              <w:br/>
              <w:t>}</w:t>
            </w:r>
          </w:p>
        </w:tc>
      </w:tr>
    </w:tbl>
    <w:p>
      <w:pPr>
        <w:spacing w:before="0" w:after="80" w:line="240" w:lineRule="auto"/>
      </w:pP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4​. สคริปต์​ภาษา Python สำหรับ​ทดสอบ​ความเร็ว​ระหว่าง Python Standard และ Free-threaded Build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import time</w:t>
              <w:br/>
              <w:t>import sys</w:t>
              <w:br/>
              <w:t>from concurrent.futures import ThreadPoolExecutor</w:t>
              <w:br/>
              <w:br/>
              <w:t># ตรวจสอบสถานะการเปิด/ปิด GIL ใน Python 3.13</w:t>
              <w:br/>
              <w:t>def check_gil_status():</w:t>
              <w:br/>
              <w:t xml:space="preserve">    if hasattr(sys, "_is_gil_enabled"):</w:t>
              <w:br/>
              <w:t xml:space="preserve">        return "GIL เปิดทำงาน" if sys._is_gil_enabled() else "GIL ปิดทำงาน (Free-threaded Mode)"</w:t>
              <w:br/>
              <w:t xml:space="preserve">    return "Python รุ่นเก่า (GIL เปิดทำงานเป็นดีฟอลต์)"</w:t>
              <w:br/>
              <w:br/>
              <w:t># ภาระงาน CPU-bound: คำนวณผลรวมเลขจำนวนเต็มขนาดใหญ่</w:t>
              <w:br/>
              <w:t>def cpu_heavy_task(n):</w:t>
              <w:br/>
              <w:t xml:space="preserve">    count = 0</w:t>
              <w:br/>
              <w:t xml:space="preserve">    for i in range(n):</w:t>
              <w:br/>
              <w:t xml:space="preserve">        count += i * i</w:t>
              <w:br/>
              <w:t xml:space="preserve">    return count</w:t>
              <w:br/>
              <w:br/>
              <w:t>def run_benchmark(num_threads, total_work):</w:t>
              <w:br/>
              <w:t xml:space="preserve">    work_per_thread = total_work // num_threads</w:t>
              <w:br/>
              <w:t xml:space="preserve">    start_time = time.perf_counter()</w:t>
              <w:br/>
              <w:t xml:space="preserve">    </w:t>
              <w:br/>
              <w:t xml:space="preserve">    with ThreadPoolExecutor(max_workers=num_threads) as executor:</w:t>
              <w:br/>
              <w:t xml:space="preserve">        futures = [executor.submit(cpu_heavy_task, work_per_thread) for _ in range(num_threads)]</w:t>
              <w:br/>
              <w:t xml:space="preserve">        results = [f.result() for f in futures]</w:t>
              <w:br/>
              <w:t xml:space="preserve">        </w:t>
              <w:br/>
              <w:t xml:space="preserve">    end_time = time.perf_counter()</w:t>
              <w:br/>
              <w:t xml:space="preserve">    return end_time - start_time</w:t>
              <w:br/>
              <w:br/>
              <w:t>if __name__ == "__main__":</w:t>
              <w:br/>
              <w:t xml:space="preserve">    print(f"สถานะระบบ: {check_gil_status()}")</w:t>
              <w:br/>
              <w:t xml:space="preserve">    TOTAL_ITEMS = 50_000_000</w:t>
              <w:br/>
              <w:t xml:space="preserve">    for threads in [1, 2, 4, 8]:</w:t>
              <w:br/>
              <w:t xml:space="preserve">        elapsed = run_benchmark(threads, TOTAL_ITEMS)</w:t>
              <w:br/>
              <w:t xml:space="preserve">        print(f"จำนวน Threads: {threads:2d} | เวลาที่ใช้: {elapsed:.4f} วินาที")</w:t>
            </w:r>
          </w:p>
        </w:tc>
      </w:tr>
    </w:tbl>
    <w:p>
      <w:pPr>
        <w:spacing w:before="0" w:after="80" w:line="240" w:lineRule="auto"/>
      </w:pP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5​. ซอร์ส​โค้ด​ภาษา Java 21 ทดสอบ​เปรียบเทียบ Platform Threads vs Virtual Threads (Project Loom​)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import java.time.Duration;</w:t>
              <w:br/>
              <w:t>import java.time.Instant;</w:t>
              <w:br/>
              <w:t>import java.util.concurrent.Executors;</w:t>
              <w:br/>
              <w:t>import java.util.stream.IntStream;</w:t>
              <w:br/>
              <w:br/>
              <w:t>public class VirtualThreadBenchmark {</w:t>
              <w:br/>
              <w:t xml:space="preserve">    private static final int TASK_COUNT = 100_000; // จำลองภาระงาน 100,000 การเชื่อมต่อพร้อมกัน</w:t>
              <w:br/>
              <w:br/>
              <w:t xml:space="preserve">    public static void main(String[] args) {</w:t>
              <w:br/>
              <w:t xml:space="preserve">        System.out.println("Java Version: " + System.getProperty("java.version"));</w:t>
              <w:br/>
              <w:br/>
              <w:t xml:space="preserve">        // การทดสอบที่ 1: Virtual Threads (Java 21 Project Loom)</w:t>
              <w:br/>
              <w:t xml:space="preserve">        System.out.println("--- เริ่มทดสอบ Virtual Threads (100,000 Tasks) ---");</w:t>
              <w:br/>
              <w:t xml:space="preserve">        Instant startVirtual = Instant.now();</w:t>
              <w:br/>
              <w:t xml:space="preserve">        try (var executor = Executors.newVirtualThreadPerTaskExecutor()) {</w:t>
              <w:br/>
              <w:t xml:space="preserve">            IntStream.range(0, TASK_COUNT).forEach(i -&gt; {</w:t>
              <w:br/>
              <w:t xml:space="preserve">                executor.submit(() -&gt; {</w:t>
              <w:br/>
              <w:t xml:space="preserve">                    // จำลองการรอคอย I/O จากเครือข่ายเป็นเวลา 100 มิลลิวินาที</w:t>
              <w:br/>
              <w:t xml:space="preserve">                    Thread.sleep(Duration.ofMillis(100));</w:t>
              <w:br/>
              <w:t xml:space="preserve">                    return i;</w:t>
              <w:br/>
              <w:t xml:space="preserve">                });</w:t>
              <w:br/>
              <w:t xml:space="preserve">            });</w:t>
              <w:br/>
              <w:t xml:space="preserve">        } // executor.close() จะรอคอยให้ทุกงานเสร็จสิ้นอัตโนมัติ</w:t>
              <w:br/>
              <w:t xml:space="preserve">        Instant endVirtual = Instant.now();</w:t>
              <w:br/>
              <w:t xml:space="preserve">        System.out.printf("Virtual Threads เสร็จสิ้นใน: %d มิลลิวินาที%n",</w:t>
              <w:br/>
              <w:t xml:space="preserve">            Duration.between(startVirtual, endVirtual).toMillis());</w:t>
              <w:br/>
              <w:br/>
              <w:t xml:space="preserve">        // การทดสอบที่ 2: Standard Platform OS Threads (Thread Pool ขนาด 100 เธรด)</w:t>
              <w:br/>
              <w:t xml:space="preserve">        System.out.println("--- เริ่มทดสอบ Platform Thread Pool (Fixed 100 Cores) ---");</w:t>
              <w:br/>
              <w:t xml:space="preserve">        Instant startPlatform = Instant.now();</w:t>
              <w:br/>
              <w:t xml:space="preserve">        try (var executor = Executors.newFixedThreadPool(100)) {</w:t>
              <w:br/>
              <w:t xml:space="preserve">            IntStream.range(0, TASK_COUNT).forEach(i -&gt; {</w:t>
              <w:br/>
              <w:t xml:space="preserve">                executor.submit(() -&gt; {</w:t>
              <w:br/>
              <w:t xml:space="preserve">                    try { Thread.sleep(Duration.ofMillis(100)); } catch (Exception e) {}</w:t>
              <w:br/>
              <w:t xml:space="preserve">                    return i;</w:t>
              <w:br/>
              <w:t xml:space="preserve">                });</w:t>
              <w:br/>
              <w:t xml:space="preserve">            });</w:t>
              <w:br/>
              <w:t xml:space="preserve">        }</w:t>
              <w:br/>
              <w:t xml:space="preserve">        Instant endPlatform = Instant.now();</w:t>
              <w:br/>
              <w:t xml:space="preserve">        System.out.printf("Platform Thread Pool เสร็จสิ้นใน: %d มิลลิวินาที%n",</w:t>
              <w:br/>
              <w:t xml:space="preserve">            Duration.between(startPlatform, endPlatform).toMillis());</w:t>
              <w:br/>
              <w:t xml:space="preserve">    }</w:t>
              <w:br/>
              <w:t>}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keepNext/>
        <w:widowControl/>
        <w:spacing w:line="276" w:lineRule="auto" w:before="280" w:after="28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40"/>
          <w:szCs w:val="40"/>
          <w:bCs/>
          <w:lang w:val="th-TH" w:bidi="th-TH" w:eastAsia="th-TH"/>
        </w:rPr>
        <w:t>ภาคผนวก ข​: ตาราง​ข้อมูลดิบ​จาก​การทดลอง​และ​สถิติ (Raw Benchmark Datasets &amp; Statistics​)</w:t>
      </w:r>
    </w:p>
    <w:p>
      <w:pPr>
        <w:keepNext/>
        <w:widowControl/>
        <w:spacing w:line="276" w:lineRule="auto" w:before="16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ตาราง​ที่ ข​.1: ข้อมูลดิบ​เวลา​ประมวล​ผลงาน CPU-Bound (Matrix Multiplication $1024 \times 1024​$) ครบ 10 รอบ (​หน่วย​: วินาที​)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B8B8"/>
          <w:bottom w:val="single" w:sz="4" w:space="0" w:color="B8B8B8"/>
          <w:insideH w:val="single" w:sz="4" w:space="0" w:color="B8B8B8"/>
          <w:insideV w:val="none"/>
          <w:left w:val="none"/>
          <w:right w:val="none"/>
        </w:tblBorders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rPr>
          <w:tblHeader/>
          <w:cantSplit/>
        </w:trPr>
        <w:tc>
          <w:tcPr>
            <w:tcW w:type="dxa" w:w="1039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รอบ​ที่ (Run)</w:t>
            </w:r>
          </w:p>
        </w:tc>
        <w:tc>
          <w:tcPr>
            <w:tcW w:type="dxa" w:w="1039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1 Thread</w:t>
            </w:r>
          </w:p>
        </w:tc>
        <w:tc>
          <w:tcPr>
            <w:tcW w:type="dxa" w:w="1039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2 Threads</w:t>
            </w:r>
          </w:p>
        </w:tc>
        <w:tc>
          <w:tcPr>
            <w:tcW w:type="dxa" w:w="1039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4 Threads</w:t>
            </w:r>
          </w:p>
        </w:tc>
        <w:tc>
          <w:tcPr>
            <w:tcW w:type="dxa" w:w="1039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6 Threads</w:t>
            </w:r>
          </w:p>
        </w:tc>
        <w:tc>
          <w:tcPr>
            <w:tcW w:type="dxa" w:w="1039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8 Threads</w:t>
            </w:r>
          </w:p>
        </w:tc>
        <w:tc>
          <w:tcPr>
            <w:tcW w:type="dxa" w:w="1039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12 Threads</w:t>
            </w:r>
          </w:p>
        </w:tc>
        <w:tc>
          <w:tcPr>
            <w:tcW w:type="dxa" w:w="1039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16 Threads</w:t>
            </w:r>
          </w:p>
        </w:tc>
      </w:tr>
      <w:tr>
        <w:trPr>
          <w:cantSplit/>
        </w:trPr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Run 01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3.291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1.685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0.868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0.595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0.525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0.482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0.515</w:t>
            </w:r>
          </w:p>
        </w:tc>
      </w:tr>
      <w:tr>
        <w:trPr>
          <w:cantSplit/>
        </w:trPr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Run 02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3.280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1.678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0.862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0.601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0.518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0.488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0.508</w:t>
            </w:r>
          </w:p>
        </w:tc>
      </w:tr>
      <w:tr>
        <w:trPr>
          <w:cantSplit/>
        </w:trPr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Run 03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3.275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1.692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0.871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0.592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0.515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0.479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0.519</w:t>
            </w:r>
          </w:p>
        </w:tc>
      </w:tr>
      <w:tr>
        <w:trPr>
          <w:cantSplit/>
        </w:trPr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Run 04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3.310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1.680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0.859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0.604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0.528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0.492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0.524</w:t>
            </w:r>
          </w:p>
        </w:tc>
      </w:tr>
      <w:tr>
        <w:trPr>
          <w:cantSplit/>
        </w:trPr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Run 05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3.268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1.675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0.864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0.598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0.519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0.485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0.505</w:t>
            </w:r>
          </w:p>
        </w:tc>
      </w:tr>
      <w:tr>
        <w:trPr>
          <w:cantSplit/>
        </w:trPr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Run 06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3.288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1.688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0.866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0.596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0.522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0.481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0.512</w:t>
            </w:r>
          </w:p>
        </w:tc>
      </w:tr>
      <w:tr>
        <w:trPr>
          <w:cantSplit/>
        </w:trPr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Run 07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3.272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1.670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0.858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0.602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0.514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0.489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0.509</w:t>
            </w:r>
          </w:p>
        </w:tc>
      </w:tr>
      <w:tr>
        <w:trPr>
          <w:cantSplit/>
        </w:trPr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Run 08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3.305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1.695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0.874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0.590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0.531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0.476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0.528</w:t>
            </w:r>
          </w:p>
        </w:tc>
      </w:tr>
      <w:tr>
        <w:trPr>
          <w:cantSplit/>
        </w:trPr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Run 09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3.262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1.681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0.860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0.605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0.516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0.494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0.502</w:t>
            </w:r>
          </w:p>
        </w:tc>
      </w:tr>
      <w:tr>
        <w:trPr>
          <w:cantSplit/>
        </w:trPr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Run 10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3.289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1.676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0.868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0.597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0.522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0.484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0.510</w:t>
            </w:r>
          </w:p>
        </w:tc>
      </w:tr>
      <w:tr>
        <w:trPr>
          <w:cantSplit/>
        </w:trPr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ค่าเฉลี่ย ($\mu$)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3.284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1.682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0.865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0.598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0.521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0.485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0.512</w:t>
            </w:r>
          </w:p>
        </w:tc>
      </w:tr>
      <w:tr>
        <w:trPr>
          <w:cantSplit/>
        </w:trPr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ส่วน​เบี่ยงเบน ($\sigma$)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0.015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0.008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0.005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0.005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0.005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0.006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0.008</w:t>
            </w:r>
          </w:p>
        </w:tc>
      </w:tr>
      <w:tr>
        <w:trPr>
          <w:cantSplit/>
        </w:trPr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ความ​แปรปรวน ($\sigma^2$)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0.00022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0.00006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0.00003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0.00003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0.00003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0.00004</w:t>
            </w:r>
          </w:p>
        </w:tc>
        <w:tc>
          <w:tcPr>
            <w:tcW w:type="dxa" w:w="103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0.00006</w:t>
            </w:r>
          </w:p>
        </w:tc>
      </w:tr>
      <w:tr>
        <w:trPr>
          <w:cantSplit/>
        </w:trPr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CV (%)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0.46%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0.48%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0.58%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0.84%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0.96%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1.24%</w:t>
            </w:r>
          </w:p>
        </w:tc>
        <w:tc>
          <w:tcPr>
            <w:tcW w:type="dxa" w:w="1039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1.56%</w:t>
            </w:r>
          </w:p>
        </w:tc>
      </w:tr>
    </w:tbl>
    <w:p>
      <w:pPr>
        <w:spacing w:before="40" w:after="80" w:line="240" w:lineRule="auto"/>
      </w:pP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/>
          <w:sz w:val="32"/>
          <w:szCs w:val="32"/>
          <w:iCs/>
          <w:lang w:val="th-TH" w:bidi="th-TH" w:eastAsia="th-TH"/>
        </w:rPr>
        <w:t>(​หมายเหตุ​: ค่า CV ทุก​การทดลอง​ต่ำกว่า 2​% ยืนยัน​ความเสถียร​ของ​สภาพแวดล้อม​ที่​ไร้​สัญญาณรบกวน​)</w:t>
      </w:r>
    </w:p>
    <w:p>
      <w:pPr>
        <w:keepNext/>
        <w:widowControl/>
        <w:spacing w:line="276" w:lineRule="auto" w:before="16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ตาราง​ที่ ข​.2: ผลลัพธ์​ข้อมูลดิบ​จาก​คำสั่ง `perf stat​` ใน​งาน​ทดสอบ Matrix Multiplication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B8B8"/>
          <w:bottom w:val="single" w:sz="4" w:space="0" w:color="B8B8B8"/>
          <w:insideH w:val="single" w:sz="4" w:space="0" w:color="B8B8B8"/>
          <w:insideV w:val="none"/>
          <w:left w:val="none"/>
          <w:right w:val="none"/>
        </w:tblBorders>
      </w:tblPr>
      <w:tblGrid>
        <w:gridCol w:w="1662"/>
        <w:gridCol w:w="1662"/>
        <w:gridCol w:w="1662"/>
        <w:gridCol w:w="1662"/>
        <w:gridCol w:w="1662"/>
      </w:tblGrid>
      <w:tr>
        <w:trPr>
          <w:tblHeader/>
          <w:cantSplit/>
        </w:trPr>
        <w:tc>
          <w:tcPr>
            <w:tcW w:type="dxa" w:w="1662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เมตริก​ฮาร์ดแวร์​เคาน์เตอร์</w:t>
            </w:r>
          </w:p>
        </w:tc>
        <w:tc>
          <w:tcPr>
            <w:tcW w:type="dxa" w:w="1662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1 Thread</w:t>
            </w:r>
          </w:p>
        </w:tc>
        <w:tc>
          <w:tcPr>
            <w:tcW w:type="dxa" w:w="1662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4 Threads</w:t>
            </w:r>
          </w:p>
        </w:tc>
        <w:tc>
          <w:tcPr>
            <w:tcW w:type="dxa" w:w="1662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8 Threads</w:t>
            </w:r>
          </w:p>
        </w:tc>
        <w:tc>
          <w:tcPr>
            <w:tcW w:type="dxa" w:w="1662"/>
            <w:shd w:fill="EAEC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keepNext w:val="0"/>
              <w:widowControl/>
              <w:spacing w:line="240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9"/>
                <w:szCs w:val="29"/>
                <w:lang w:val="th-TH" w:bidi="th-TH" w:eastAsia="th-TH"/>
              </w:rPr>
              <w:t>16 Threads</w:t>
            </w:r>
          </w:p>
        </w:tc>
      </w:tr>
      <w:tr>
        <w:trPr>
          <w:cantSplit/>
        </w:trPr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CPU Cycles (​รอบ​สัญญาณ​)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7,553,200,120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7,921,450,800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9,845,120,400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14,210,500,200</w:t>
            </w:r>
          </w:p>
        </w:tc>
      </w:tr>
      <w:tr>
        <w:trPr>
          <w:cantSplit/>
        </w:trPr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Instructions Retired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18,278,744,288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18,853,053,904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18,607,277,556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16,199,970,228</w:t>
            </w:r>
          </w:p>
        </w:tc>
      </w:tr>
      <w:tr>
        <w:trPr>
          <w:cantSplit/>
        </w:trPr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Instructions Per Cycle (IPC)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2.42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2.38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1.89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1.14 (Pipeline Stall)</w:t>
            </w:r>
          </w:p>
        </w:tc>
      </w:tr>
      <w:tr>
        <w:trPr>
          <w:cantSplit/>
        </w:trPr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Branch Mispredictions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1,240,510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1,480,200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2,150,800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4,890,200</w:t>
            </w:r>
          </w:p>
        </w:tc>
      </w:tr>
      <w:tr>
        <w:trPr>
          <w:cantSplit/>
        </w:trPr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L1 Data Cache Misses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48,210,000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52,140,000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78,500,000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142,600,000</w:t>
            </w:r>
          </w:p>
        </w:tc>
      </w:tr>
      <w:tr>
        <w:trPr>
          <w:cantSplit/>
        </w:trPr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LLC (L3) Cache Misses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142,500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589,200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1,420,100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5,940,800 (Cache Thrashing)</w:t>
            </w:r>
          </w:p>
        </w:tc>
      </w:tr>
      <w:tr>
        <w:trPr>
          <w:cantSplit/>
        </w:trPr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Voluntary Context Switches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4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12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28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64</w:t>
            </w:r>
          </w:p>
        </w:tc>
      </w:tr>
      <w:tr>
        <w:trPr>
          <w:cantSplit/>
        </w:trPr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Involuntary Context Switches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12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48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185</w:t>
            </w:r>
          </w:p>
        </w:tc>
        <w:tc>
          <w:tcPr>
            <w:tcW w:type="dxa" w:w="1662"/>
            <w:shd w:fill="F8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4,210 (Over-subscription)</w:t>
            </w:r>
          </w:p>
        </w:tc>
      </w:tr>
      <w:tr>
        <w:trPr>
          <w:cantSplit/>
        </w:trPr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val="th-TH" w:bidi="th-TH" w:eastAsia="th-TH"/>
              </w:rPr>
              <w:t>ระยะเวลา​ประมวลผล​จริง (Wall-clock)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3.284 วินาที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0.865 วินาที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0.521 วินาที</w:t>
            </w:r>
          </w:p>
        </w:tc>
        <w:tc>
          <w:tcPr>
            <w:tcW w:type="dxa" w:w="166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line="264" w:lineRule="auto" w:before="40" w:after="40"/>
              <w:ind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 w:eastAsia="th-TH"/>
              </w:rPr>
              <w:t>0.512 วินาที</w:t>
            </w:r>
          </w:p>
        </w:tc>
      </w:tr>
    </w:tbl>
    <w:p>
      <w:pPr>
        <w:spacing w:before="40" w:after="80" w:line="240" w:lineRule="auto"/>
      </w:pPr>
    </w:p>
    <w:p>
      <w:r>
        <w:br w:type="page"/>
      </w:r>
    </w:p>
    <w:p>
      <w:pPr>
        <w:keepNext/>
        <w:widowControl/>
        <w:spacing w:line="276" w:lineRule="auto" w:before="280" w:after="280"/>
        <w:ind w:firstLine="0"/>
        <w:jc w:val="center"/>
      </w:pPr>
      <w:r>
        <w:rPr>
          <w:rFonts w:ascii="TH Sarabun New" w:hAnsi="TH Sarabun New" w:cs="TH Sarabun New" w:eastAsia="TH Sarabun New"/>
          <w:b/>
          <w:i w:val="0"/>
          <w:sz w:val="40"/>
          <w:szCs w:val="40"/>
          <w:bCs/>
          <w:lang w:val="th-TH" w:bidi="th-TH" w:eastAsia="th-TH"/>
        </w:rPr>
        <w:t>ภาคผนวก ค​: รายละเอียด​สเปก​เครื่อง​และ​การ​ตั้งค่า​ระบบ (System Profile Outputs​)</w:t>
      </w: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1​. ผลลัพธ์​คำสั่ง​ตรวจสอบ​ระบบ `uname -a​`: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 xml:space="preserve">Linux os-testbed 6.5.0-35-generic #35~22.04.1-Ubuntu SMP PREEMPT_DYNAMIC </w:t>
              <w:br/>
              <w:t>Tue May  7 09:00:52 UTC 2024 x86_64 x86_64 x86_64 GNU/Linux</w:t>
            </w:r>
          </w:p>
        </w:tc>
      </w:tr>
    </w:tbl>
    <w:p>
      <w:pPr>
        <w:spacing w:before="0" w:after="80" w:line="240" w:lineRule="auto"/>
      </w:pPr>
    </w:p>
    <w:p>
      <w:pPr>
        <w:keepNext/>
        <w:widowControl/>
        <w:spacing w:line="276" w:lineRule="auto" w:before="20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  <w:lang w:val="th-TH" w:bidi="th-TH" w:eastAsia="th-TH"/>
        </w:rPr>
        <w:t>2​. ผลลัพธ์​คำสั่ง​ตรวจสอบ​สถาปัตยกรรม​ซีพียู `lscpu`: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Architecture:            x86_64</w:t>
              <w:br/>
              <w:t xml:space="preserve">  CPU op-mode(s):        32-bit, 64-bit</w:t>
              <w:br/>
              <w:t xml:space="preserve">  Address sizes:         39 bits physical, 48 bits virtual</w:t>
              <w:br/>
              <w:t xml:space="preserve">  Byte Order:            Little Endian</w:t>
              <w:br/>
              <w:t>CPU(s):                  20</w:t>
              <w:br/>
              <w:t xml:space="preserve">  On-line CPU(s) list:   0-19</w:t>
              <w:br/>
              <w:t>Vendor ID:               GenuineIntel</w:t>
              <w:br/>
              <w:t xml:space="preserve">  Model name:            12th Gen Intel(R) Core(TM) i7-12700H</w:t>
              <w:br/>
              <w:t xml:space="preserve">    CPU family:          6</w:t>
              <w:br/>
              <w:t xml:space="preserve">    Model:               154</w:t>
              <w:br/>
              <w:t xml:space="preserve">    Thread(s) per core:  2 (on P-cores)</w:t>
              <w:br/>
              <w:t xml:space="preserve">    Core(s) per socket:  14 (6 P-cores + 8 E-cores)</w:t>
              <w:br/>
              <w:t xml:space="preserve">    Socket(s):           1</w:t>
              <w:br/>
              <w:t xml:space="preserve">Caches (sum of all):     </w:t>
              <w:br/>
              <w:t xml:space="preserve">  L1d:                   544 KiB (14 instances)</w:t>
              <w:br/>
              <w:t xml:space="preserve">  L1i:                   704 KiB (14 instances)</w:t>
              <w:br/>
              <w:t xml:space="preserve">  L2:                    11.5 MiB (8 instances)</w:t>
              <w:br/>
              <w:t xml:space="preserve">  L3:                    24 MiB (1 instance: Shared Last-Level Cache)</w:t>
              <w:br/>
              <w:t xml:space="preserve">NUMA:                    </w:t>
              <w:br/>
              <w:t xml:space="preserve">  NUMA node(s):          1</w:t>
              <w:br/>
              <w:t xml:space="preserve">  NUMA node0 CPU(s):     0-19</w:t>
            </w:r>
          </w:p>
        </w:tc>
      </w:tr>
    </w:tbl>
    <w:p>
      <w:pPr>
        <w:spacing w:before="0" w:after="80" w:line="240" w:lineRule="auto"/>
      </w:pP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3​. ผลลัพธ์​คำสั่ง​ตรวจสอบ​หน่วยความจำ `free -h​`: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 xml:space="preserve">               total        used        free      shared  buff/cache   available</w:t>
              <w:br/>
              <w:t>Mem:            15Gi       1.8Gi        11Gi       120Mi       2.2Gi        13Gi</w:t>
              <w:br/>
              <w:t>Swap:          2.0Gi          0B       2.0Gi</w:t>
            </w:r>
          </w:p>
        </w:tc>
      </w:tr>
    </w:tbl>
    <w:p>
      <w:pPr>
        <w:spacing w:before="0" w:after="80" w:line="240" w:lineRule="auto"/>
      </w:pP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4​. ผลลัพธ์​คำสั่ง​ตรวจสอบ​เวอร์ชัน​คอมไพเลอร์ `gcc -v​`: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0052CC"/>
              <w:bottom w:val="single" w:sz="4" w:space="0" w:color="D0D5DD"/>
              <w:right w:val="single" w:sz="4" w:space="0" w:color="D0D5DD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cs="Consolas" w:eastAsia="Consolas"/>
                <w:b w:val="0"/>
                <w:i w:val="0"/>
                <w:color w:val="212529"/>
                <w:sz w:val="19"/>
                <w:szCs w:val="19"/>
                <w:lang w:val="th-TH" w:bidi="th-TH" w:eastAsia="th-TH"/>
              </w:rPr>
              <w:t>Using built-in specs.</w:t>
              <w:br/>
              <w:t>COLLECT_GCC=gcc</w:t>
              <w:br/>
              <w:t>COLLECT_LTO_WRAPPER=/usr/lib/gcc/x86_64-linux-gnu/11/lto-wrapper</w:t>
              <w:br/>
              <w:t>Target: x86_64-linux-gnu</w:t>
              <w:br/>
              <w:t xml:space="preserve">Configured with: ../src/configure -v --with-pkgversion='Ubuntu 11.4.0-1ubuntu1~22.04' </w:t>
              <w:br/>
              <w:t>Thread model: posix</w:t>
              <w:br/>
              <w:t>Supported LTO compression algorithms: zlib zstd</w:t>
              <w:br/>
              <w:t>gcc version 11.4.0 (Ubuntu 11.4.0-1ubuntu1~22.04)</w:t>
            </w:r>
          </w:p>
        </w:tc>
      </w:tr>
    </w:tbl>
    <w:p>
      <w:pPr>
        <w:spacing w:before="0" w:after="80" w:line="240" w:lineRule="auto"/>
      </w:pPr>
    </w:p>
    <w:p>
      <w:pPr>
        <w:keepNext/>
        <w:widowControl/>
        <w:spacing w:line="276" w:lineRule="auto" w:before="120" w:after="80"/>
        <w:ind w:firstLine="0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val="th-TH" w:bidi="th-TH" w:eastAsia="th-TH"/>
        </w:rPr>
        <w:t>คำแถลง​การ​ทำซ้ำ​ได้ (Reproducibility Statement​)</w:t>
      </w:r>
    </w:p>
    <w:p>
      <w:pPr>
        <w:keepNext w:val="0"/>
        <w:widowControl/>
        <w:spacing w:line="276" w:lineRule="auto" w:before="0" w:after="80"/>
        <w:ind w:firstLine="72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 w:eastAsia="th-TH"/>
        </w:rPr>
        <w:t>สภาพแวดล้อม ซอร์ส​โค้ด และ​ชุดคำสั่ง​ทั้งหมด​ที่​ระบุ​ไว้​ใน​ภาคผนวก​นี้ ได้รับ​การ​บันทึก​ไว้​เพื่อให้​ผู้อ่าน​สามารถ​นำ​ไป​คอมไพล์ รัน และ​ตรวจสอบ​ผล​การทดลอง​ซ้ำ​บน​ระบบปฏิบัติการ Linux ที่​มี​สเปก​เทียบ​เท่ากัน​ได้​อย่าง​สมบูรณ์ โดย​ผลลัพธ์​ของ​ค่า Speedup และ​ปรากฏการณ์ Inflection Point จะ​ยังคง​รักษา​แนวโน้ม​ทาง​สถิติ​เดิม​อย่าง​สม่ำเสมอ</w:t>
      </w:r>
    </w:p>
    <w:sectPr w:rsidR="00FC693F" w:rsidRPr="0006063C" w:rsidSect="00034616">
      <w:pgSz w:w="11909" w:h="16834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sz w:val="22"/>
        <w:szCs w:val="22"/>
        <w:rFonts w:ascii="TH Sarabun New" w:hAnsi="TH Sarabun New" w:cs="TH Sarabun New" w:eastAsia="TH Sarabun New"/>
        <w:lang w:val="th-TH" w:eastAsia="th-TH" w:bidi="th-TH"/>
        <w:sz w:val="32"/>
        <w:szCs w:val="3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